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1142" w:rsidRDefault="00B71AF8">
      <w:pPr>
        <w:wordWrap w:val="0"/>
        <w:autoSpaceDE w:val="0"/>
        <w:autoSpaceDN w:val="0"/>
        <w:spacing w:after="254" w:line="14" w:lineRule="exact"/>
      </w:pP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8839200</wp:posOffset>
            </wp:positionV>
            <wp:extent cx="3657600" cy="15925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36" w:after="43" w:line="401" w:lineRule="exact"/>
        <w:ind w:left="4403"/>
      </w:pPr>
      <w:r>
        <w:rPr>
          <w:rFonts w:ascii="Calibri" w:eastAsia="Calibri" w:hAnsi="Calibri"/>
          <w:b/>
          <w:color w:val="000000"/>
          <w:sz w:val="40"/>
        </w:rPr>
        <w:t>Assignment</w:t>
      </w:r>
      <w:r>
        <w:rPr>
          <w:rFonts w:ascii="Times New Roman" w:eastAsia="Times New Roman" w:hAnsi="Times New Roman"/>
          <w:b/>
          <w:color w:val="000000"/>
          <w:spacing w:val="-13"/>
          <w:sz w:val="40"/>
        </w:rPr>
        <w:t xml:space="preserve"> </w:t>
      </w:r>
      <w:r>
        <w:rPr>
          <w:rFonts w:ascii="Calibri" w:eastAsia="Calibri" w:hAnsi="Calibri"/>
          <w:b/>
          <w:color w:val="000000"/>
          <w:sz w:val="40"/>
        </w:rPr>
        <w:t>-3</w:t>
      </w:r>
    </w:p>
    <w:p w:rsidR="00481142" w:rsidRDefault="00B71AF8">
      <w:pPr>
        <w:wordWrap w:val="0"/>
        <w:autoSpaceDE w:val="0"/>
        <w:autoSpaceDN w:val="0"/>
        <w:spacing w:before="86" w:after="207" w:line="401" w:lineRule="exact"/>
        <w:ind w:left="1439"/>
      </w:pPr>
      <w:r>
        <w:rPr>
          <w:rFonts w:ascii="Calibri" w:eastAsia="Calibri" w:hAnsi="Calibri"/>
          <w:b/>
          <w:color w:val="000000"/>
          <w:sz w:val="40"/>
        </w:rPr>
        <w:t>Module</w:t>
      </w:r>
      <w:r>
        <w:rPr>
          <w:rFonts w:ascii="Calibri" w:eastAsia="Calibri" w:hAnsi="Calibri"/>
          <w:b/>
          <w:color w:val="000000"/>
          <w:spacing w:val="-2"/>
          <w:sz w:val="40"/>
        </w:rPr>
        <w:t xml:space="preserve"> </w:t>
      </w:r>
      <w:r>
        <w:rPr>
          <w:rFonts w:ascii="Calibri" w:eastAsia="Calibri" w:hAnsi="Calibri"/>
          <w:b/>
          <w:color w:val="000000"/>
          <w:sz w:val="40"/>
        </w:rPr>
        <w:t>–</w:t>
      </w:r>
      <w:r>
        <w:rPr>
          <w:rFonts w:ascii="Calibri" w:eastAsia="Calibri" w:hAnsi="Calibri"/>
          <w:b/>
          <w:color w:val="000000"/>
          <w:spacing w:val="-2"/>
          <w:sz w:val="40"/>
        </w:rPr>
        <w:t xml:space="preserve"> </w:t>
      </w:r>
      <w:r>
        <w:rPr>
          <w:rFonts w:ascii="Calibri" w:eastAsia="Calibri" w:hAnsi="Calibri"/>
          <w:b/>
          <w:color w:val="000000"/>
          <w:sz w:val="40"/>
        </w:rPr>
        <w:t>3</w:t>
      </w:r>
      <w:r>
        <w:rPr>
          <w:rFonts w:ascii="Times New Roman" w:eastAsia="Times New Roman" w:hAnsi="Times New Roman"/>
          <w:color w:val="000000"/>
          <w:spacing w:val="-10"/>
          <w:sz w:val="40"/>
        </w:rPr>
        <w:t xml:space="preserve"> </w:t>
      </w:r>
      <w:r>
        <w:rPr>
          <w:rFonts w:ascii="Calibri" w:eastAsia="Calibri" w:hAnsi="Calibri"/>
          <w:color w:val="000000"/>
          <w:spacing w:val="1"/>
          <w:sz w:val="40"/>
        </w:rPr>
        <w:t>(</w:t>
      </w:r>
      <w:r>
        <w:rPr>
          <w:rFonts w:ascii="Calibri" w:eastAsia="Calibri" w:hAnsi="Calibri"/>
          <w:b/>
          <w:color w:val="000000"/>
          <w:sz w:val="40"/>
        </w:rPr>
        <w:t>Collections,</w:t>
      </w:r>
      <w:r>
        <w:rPr>
          <w:rFonts w:ascii="Times New Roman" w:eastAsia="Times New Roman" w:hAnsi="Times New Roman"/>
          <w:b/>
          <w:color w:val="000000"/>
          <w:spacing w:val="-11"/>
          <w:sz w:val="40"/>
        </w:rPr>
        <w:t xml:space="preserve"> </w:t>
      </w:r>
      <w:r>
        <w:rPr>
          <w:rFonts w:ascii="Calibri" w:eastAsia="Calibri" w:hAnsi="Calibri"/>
          <w:b/>
          <w:color w:val="000000"/>
          <w:sz w:val="40"/>
        </w:rPr>
        <w:t>functions</w:t>
      </w:r>
      <w:r>
        <w:rPr>
          <w:rFonts w:ascii="Calibri" w:eastAsia="Calibri" w:hAnsi="Calibri"/>
          <w:b/>
          <w:color w:val="000000"/>
          <w:w w:val="99"/>
          <w:sz w:val="40"/>
        </w:rPr>
        <w:t xml:space="preserve"> </w:t>
      </w:r>
      <w:r>
        <w:rPr>
          <w:rFonts w:ascii="Calibri" w:eastAsia="Calibri" w:hAnsi="Calibri"/>
          <w:b/>
          <w:color w:val="000000"/>
          <w:sz w:val="40"/>
        </w:rPr>
        <w:t>and</w:t>
      </w:r>
      <w:r>
        <w:rPr>
          <w:rFonts w:ascii="Calibri" w:eastAsia="Calibri" w:hAnsi="Calibri"/>
          <w:b/>
          <w:color w:val="000000"/>
          <w:spacing w:val="-3"/>
          <w:sz w:val="40"/>
        </w:rPr>
        <w:t xml:space="preserve"> </w:t>
      </w:r>
      <w:r>
        <w:rPr>
          <w:rFonts w:ascii="Calibri" w:eastAsia="Calibri" w:hAnsi="Calibri"/>
          <w:b/>
          <w:color w:val="000000"/>
          <w:sz w:val="40"/>
        </w:rPr>
        <w:t>Modules)</w:t>
      </w:r>
    </w:p>
    <w:p w:rsidR="00481142" w:rsidRDefault="00B71AF8">
      <w:pPr>
        <w:wordWrap w:val="0"/>
        <w:autoSpaceDE w:val="0"/>
        <w:autoSpaceDN w:val="0"/>
        <w:spacing w:before="414" w:after="227" w:line="319" w:lineRule="exact"/>
        <w:ind w:left="40"/>
      </w:pPr>
      <w:r>
        <w:rPr>
          <w:rFonts w:ascii="Calibri" w:eastAsia="Calibri" w:hAnsi="Calibri"/>
          <w:b/>
          <w:color w:val="000000"/>
          <w:spacing w:val="-1"/>
          <w:sz w:val="32"/>
        </w:rPr>
        <w:t>1</w:t>
      </w:r>
      <w:r>
        <w:rPr>
          <w:rFonts w:ascii="Calibri" w:eastAsia="Calibri" w:hAnsi="Calibri"/>
          <w:b/>
          <w:color w:val="000000"/>
          <w:sz w:val="32"/>
        </w:rPr>
        <w:t>.</w:t>
      </w:r>
      <w:r>
        <w:rPr>
          <w:rFonts w:ascii="Times New Roman" w:eastAsia="Times New Roman" w:hAnsi="Times New Roman"/>
          <w:b/>
          <w:color w:val="000000"/>
          <w:spacing w:val="-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What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List</w:t>
      </w:r>
      <w:r>
        <w:rPr>
          <w:rFonts w:ascii="Calibri" w:eastAsia="Calibri" w:hAnsi="Calibri"/>
          <w:b/>
          <w:color w:val="000000"/>
          <w:sz w:val="32"/>
        </w:rPr>
        <w:t>?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will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you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reverse</w:t>
      </w:r>
      <w:r>
        <w:rPr>
          <w:rFonts w:ascii="Calibri" w:eastAsia="Calibri" w:hAnsi="Calibri"/>
          <w:b/>
          <w:color w:val="000000"/>
          <w:sz w:val="32"/>
        </w:rPr>
        <w:t xml:space="preserve"> 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list</w:t>
      </w:r>
      <w:r>
        <w:rPr>
          <w:rFonts w:ascii="Calibri" w:eastAsia="Calibri" w:hAnsi="Calibri"/>
          <w:b/>
          <w:color w:val="000000"/>
          <w:sz w:val="32"/>
        </w:rPr>
        <w:t>?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5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Lists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are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used </w:t>
      </w:r>
      <w:r>
        <w:rPr>
          <w:rFonts w:ascii="Calibri" w:eastAsia="Calibri" w:hAnsi="Calibri"/>
          <w:color w:val="000000"/>
          <w:spacing w:val="-1"/>
          <w:sz w:val="28"/>
        </w:rPr>
        <w:t>to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store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multiple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items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in</w:t>
      </w:r>
      <w:r>
        <w:rPr>
          <w:rFonts w:ascii="Calibri" w:eastAsia="Calibri" w:hAnsi="Calibri"/>
          <w:color w:val="000000"/>
          <w:sz w:val="28"/>
        </w:rPr>
        <w:t xml:space="preserve"> a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single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variable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52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Reversing</w:t>
      </w:r>
      <w:r>
        <w:rPr>
          <w:rFonts w:ascii="Calibri" w:eastAsia="Calibri" w:hAnsi="Calibri"/>
          <w:color w:val="000000"/>
          <w:spacing w:val="5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list</w:t>
      </w:r>
      <w:r>
        <w:rPr>
          <w:rFonts w:ascii="Calibri" w:eastAsia="Calibri" w:hAnsi="Calibri"/>
          <w:color w:val="000000"/>
          <w:spacing w:val="5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by</w:t>
      </w:r>
      <w:r>
        <w:rPr>
          <w:rFonts w:ascii="Calibri" w:eastAsia="Calibri" w:hAnsi="Calibri"/>
          <w:color w:val="000000"/>
          <w:spacing w:val="5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swapping</w:t>
      </w:r>
      <w:r>
        <w:rPr>
          <w:rFonts w:ascii="Calibri" w:eastAsia="Calibri" w:hAnsi="Calibri"/>
          <w:color w:val="000000"/>
          <w:spacing w:val="59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present</w:t>
      </w:r>
      <w:r>
        <w:rPr>
          <w:rFonts w:ascii="Calibri" w:eastAsia="Calibri" w:hAnsi="Calibri"/>
          <w:color w:val="000000"/>
          <w:spacing w:val="5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and</w:t>
      </w:r>
      <w:r>
        <w:rPr>
          <w:rFonts w:ascii="Calibri" w:eastAsia="Calibri" w:hAnsi="Calibri"/>
          <w:color w:val="000000"/>
          <w:spacing w:val="5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last</w:t>
      </w:r>
      <w:r>
        <w:rPr>
          <w:rFonts w:ascii="Calibri" w:eastAsia="Calibri" w:hAnsi="Calibri"/>
          <w:color w:val="000000"/>
          <w:spacing w:val="5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numbers</w:t>
      </w:r>
      <w:r>
        <w:rPr>
          <w:rFonts w:ascii="Calibri" w:eastAsia="Calibri" w:hAnsi="Calibri"/>
          <w:color w:val="000000"/>
          <w:spacing w:val="57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at</w:t>
      </w:r>
      <w:r>
        <w:rPr>
          <w:rFonts w:ascii="Calibri" w:eastAsia="Calibri" w:hAnsi="Calibri"/>
          <w:color w:val="000000"/>
          <w:spacing w:val="5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pacing w:val="5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time.</w:t>
      </w:r>
      <w:r>
        <w:rPr>
          <w:rFonts w:ascii="Times New Roman" w:eastAsia="Times New Roman" w:hAnsi="Times New Roman"/>
          <w:color w:val="000000"/>
          <w:spacing w:val="5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Using</w:t>
      </w:r>
      <w:r>
        <w:rPr>
          <w:rFonts w:ascii="Calibri" w:eastAsia="Calibri" w:hAnsi="Calibri"/>
          <w:color w:val="000000"/>
          <w:spacing w:val="5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spacing w:val="61"/>
          <w:sz w:val="28"/>
        </w:rPr>
        <w:t xml:space="preserve"> </w:t>
      </w:r>
      <w:r>
        <w:rPr>
          <w:rFonts w:ascii="Calibri" w:eastAsia="Calibri" w:hAnsi="Calibri"/>
          <w:color w:val="000000"/>
          <w:spacing w:val="-2"/>
          <w:sz w:val="28"/>
        </w:rPr>
        <w:t>reversed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Times New Roman" w:eastAsia="Times New Roman" w:hAnsi="Times New Roman"/>
          <w:color w:val="000000"/>
          <w:spacing w:val="5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and</w:t>
      </w:r>
    </w:p>
    <w:p w:rsidR="00481142" w:rsidRDefault="00B71AF8">
      <w:pPr>
        <w:wordWrap w:val="0"/>
        <w:autoSpaceDE w:val="0"/>
        <w:autoSpaceDN w:val="0"/>
        <w:spacing w:before="62" w:after="205" w:line="281" w:lineRule="exact"/>
        <w:ind w:left="40"/>
      </w:pPr>
      <w:r>
        <w:rPr>
          <w:rFonts w:ascii="Calibri" w:eastAsia="Calibri" w:hAnsi="Calibri"/>
          <w:color w:val="000000"/>
          <w:spacing w:val="-2"/>
          <w:sz w:val="28"/>
        </w:rPr>
        <w:t>reverse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built</w:t>
      </w:r>
      <w:r>
        <w:rPr>
          <w:rFonts w:ascii="Calibri" w:eastAsia="Calibri" w:hAnsi="Calibri"/>
          <w:color w:val="000000"/>
          <w:w w:val="101"/>
          <w:sz w:val="28"/>
        </w:rPr>
        <w:t>-</w:t>
      </w:r>
      <w:r>
        <w:rPr>
          <w:rFonts w:ascii="Calibri" w:eastAsia="Calibri" w:hAnsi="Calibri"/>
          <w:color w:val="000000"/>
          <w:sz w:val="28"/>
        </w:rPr>
        <w:t>in function</w:t>
      </w:r>
    </w:p>
    <w:p w:rsidR="00481142" w:rsidRDefault="00B71AF8">
      <w:pPr>
        <w:wordWrap w:val="0"/>
        <w:autoSpaceDE w:val="0"/>
        <w:autoSpaceDN w:val="0"/>
        <w:spacing w:before="410" w:after="36" w:line="319" w:lineRule="exact"/>
        <w:ind w:left="40"/>
      </w:pPr>
      <w:r>
        <w:rPr>
          <w:rFonts w:ascii="Calibri" w:eastAsia="Calibri" w:hAnsi="Calibri"/>
          <w:b/>
          <w:color w:val="000000"/>
          <w:spacing w:val="-1"/>
          <w:sz w:val="32"/>
        </w:rPr>
        <w:t>2</w:t>
      </w:r>
      <w:r>
        <w:rPr>
          <w:rFonts w:ascii="Calibri" w:eastAsia="Calibri" w:hAnsi="Calibri"/>
          <w:b/>
          <w:color w:val="000000"/>
          <w:sz w:val="32"/>
        </w:rPr>
        <w:t>.</w:t>
      </w:r>
      <w:r>
        <w:rPr>
          <w:rFonts w:ascii="Times New Roman" w:eastAsia="Times New Roman" w:hAnsi="Times New Roman"/>
          <w:b/>
          <w:color w:val="000000"/>
          <w:spacing w:val="-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spacing w:val="1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will</w:t>
      </w:r>
      <w:r>
        <w:rPr>
          <w:rFonts w:ascii="Calibri" w:eastAsia="Calibri" w:hAnsi="Calibri"/>
          <w:b/>
          <w:color w:val="000000"/>
          <w:spacing w:val="15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you</w:t>
      </w:r>
      <w:r>
        <w:rPr>
          <w:rFonts w:ascii="Calibri" w:eastAsia="Calibri" w:hAnsi="Calibri"/>
          <w:b/>
          <w:color w:val="000000"/>
          <w:spacing w:val="1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remove</w:t>
      </w:r>
      <w:r>
        <w:rPr>
          <w:rFonts w:ascii="Calibri" w:eastAsia="Calibri" w:hAnsi="Calibri"/>
          <w:b/>
          <w:color w:val="000000"/>
          <w:spacing w:val="1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last</w:t>
      </w:r>
      <w:r>
        <w:rPr>
          <w:rFonts w:ascii="Calibri" w:eastAsia="Calibri" w:hAnsi="Calibri"/>
          <w:b/>
          <w:color w:val="000000"/>
          <w:spacing w:val="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object</w:t>
      </w:r>
      <w:r>
        <w:rPr>
          <w:rFonts w:ascii="Calibri" w:eastAsia="Calibri" w:hAnsi="Calibri"/>
          <w:b/>
          <w:color w:val="000000"/>
          <w:spacing w:val="16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from</w:t>
      </w:r>
      <w:r>
        <w:rPr>
          <w:rFonts w:ascii="Calibri" w:eastAsia="Calibri" w:hAnsi="Calibri"/>
          <w:b/>
          <w:color w:val="000000"/>
          <w:spacing w:val="1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17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z w:val="32"/>
        </w:rPr>
        <w:t>?</w:t>
      </w:r>
      <w:r>
        <w:rPr>
          <w:rFonts w:ascii="Times New Roman" w:eastAsia="Times New Roman" w:hAnsi="Times New Roman"/>
          <w:b/>
          <w:color w:val="000000"/>
          <w:spacing w:val="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Suppose</w:t>
      </w:r>
      <w:r>
        <w:rPr>
          <w:rFonts w:ascii="Calibri" w:eastAsia="Calibri" w:hAnsi="Calibri"/>
          <w:b/>
          <w:color w:val="000000"/>
          <w:spacing w:val="1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list1</w:t>
      </w:r>
      <w:r>
        <w:rPr>
          <w:rFonts w:ascii="Calibri" w:eastAsia="Calibri" w:hAnsi="Calibri"/>
          <w:b/>
          <w:color w:val="000000"/>
          <w:spacing w:val="1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is</w:t>
      </w:r>
      <w:r>
        <w:rPr>
          <w:rFonts w:ascii="Times New Roman" w:eastAsia="Times New Roman" w:hAnsi="Times New Roman"/>
          <w:b/>
          <w:color w:val="000000"/>
          <w:spacing w:val="9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[</w:t>
      </w:r>
      <w:r>
        <w:rPr>
          <w:rFonts w:ascii="Calibri" w:eastAsia="Calibri" w:hAnsi="Calibri"/>
          <w:b/>
          <w:color w:val="000000"/>
          <w:spacing w:val="-1"/>
          <w:sz w:val="32"/>
        </w:rPr>
        <w:t>2</w:t>
      </w:r>
      <w:r>
        <w:rPr>
          <w:rFonts w:ascii="Calibri" w:eastAsia="Calibri" w:hAnsi="Calibri"/>
          <w:b/>
          <w:color w:val="000000"/>
          <w:sz w:val="32"/>
        </w:rPr>
        <w:t>,</w:t>
      </w:r>
      <w:r>
        <w:rPr>
          <w:rFonts w:ascii="Times New Roman" w:eastAsia="Times New Roman" w:hAnsi="Times New Roman"/>
          <w:b/>
          <w:color w:val="000000"/>
          <w:spacing w:val="1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33,</w:t>
      </w:r>
      <w:r>
        <w:rPr>
          <w:rFonts w:ascii="Times New Roman" w:eastAsia="Times New Roman" w:hAnsi="Times New Roman"/>
          <w:b/>
          <w:color w:val="000000"/>
          <w:spacing w:val="1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222,</w:t>
      </w:r>
      <w:r>
        <w:rPr>
          <w:rFonts w:ascii="Times New Roman" w:eastAsia="Times New Roman" w:hAnsi="Times New Roman"/>
          <w:b/>
          <w:color w:val="000000"/>
          <w:spacing w:val="1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14,</w:t>
      </w:r>
      <w:r>
        <w:rPr>
          <w:rFonts w:ascii="Times New Roman" w:eastAsia="Times New Roman" w:hAnsi="Times New Roman"/>
          <w:b/>
          <w:color w:val="000000"/>
          <w:spacing w:val="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</w:p>
    <w:p w:rsidR="00481142" w:rsidRDefault="00B71AF8">
      <w:pPr>
        <w:wordWrap w:val="0"/>
        <w:autoSpaceDE w:val="0"/>
        <w:autoSpaceDN w:val="0"/>
        <w:spacing w:before="72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25</w:t>
      </w:r>
      <w:r>
        <w:rPr>
          <w:rFonts w:ascii="Calibri" w:eastAsia="Calibri" w:hAnsi="Calibri"/>
          <w:b/>
          <w:color w:val="000000"/>
          <w:w w:val="99"/>
          <w:sz w:val="32"/>
        </w:rPr>
        <w:t>],</w:t>
      </w:r>
      <w:r>
        <w:rPr>
          <w:rFonts w:ascii="Times New Roman" w:eastAsia="Times New Roman" w:hAnsi="Times New Roman"/>
          <w:b/>
          <w:color w:val="000000"/>
          <w:spacing w:val="-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what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list1</w:t>
      </w:r>
      <w:r>
        <w:rPr>
          <w:rFonts w:ascii="Times New Roman" w:eastAsia="Times New Roman" w:hAnsi="Times New Roman"/>
          <w:b/>
          <w:color w:val="000000"/>
          <w:spacing w:val="-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[-</w:t>
      </w:r>
      <w:r>
        <w:rPr>
          <w:rFonts w:ascii="Calibri" w:eastAsia="Calibri" w:hAnsi="Calibri"/>
          <w:b/>
          <w:color w:val="000000"/>
          <w:spacing w:val="-1"/>
          <w:sz w:val="32"/>
        </w:rPr>
        <w:t>1</w:t>
      </w:r>
      <w:r>
        <w:rPr>
          <w:rFonts w:ascii="Calibri" w:eastAsia="Calibri" w:hAnsi="Calibri"/>
          <w:b/>
          <w:color w:val="000000"/>
          <w:sz w:val="32"/>
        </w:rPr>
        <w:t>]?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42"/>
          <w:sz w:val="28"/>
        </w:rPr>
        <w:t xml:space="preserve"> </w:t>
      </w:r>
      <w:r>
        <w:rPr>
          <w:rFonts w:ascii="Calibri" w:eastAsia="Calibri" w:hAnsi="Calibri"/>
          <w:color w:val="000000"/>
          <w:spacing w:val="-10"/>
          <w:sz w:val="28"/>
        </w:rPr>
        <w:t>To</w:t>
      </w:r>
      <w:r>
        <w:rPr>
          <w:rFonts w:ascii="Calibri" w:eastAsia="Calibri" w:hAnsi="Calibri"/>
          <w:color w:val="000000"/>
          <w:spacing w:val="4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remove</w:t>
      </w:r>
      <w:r>
        <w:rPr>
          <w:rFonts w:ascii="Calibri" w:eastAsia="Calibri" w:hAnsi="Calibri"/>
          <w:color w:val="000000"/>
          <w:spacing w:val="4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last</w:t>
      </w:r>
      <w:r>
        <w:rPr>
          <w:rFonts w:ascii="Calibri" w:eastAsia="Calibri" w:hAnsi="Calibri"/>
          <w:color w:val="000000"/>
          <w:spacing w:val="4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object</w:t>
      </w:r>
      <w:r>
        <w:rPr>
          <w:rFonts w:ascii="Calibri" w:eastAsia="Calibri" w:hAnsi="Calibri"/>
          <w:color w:val="000000"/>
          <w:spacing w:val="49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in</w:t>
      </w:r>
      <w:r>
        <w:rPr>
          <w:rFonts w:ascii="Calibri" w:eastAsia="Calibri" w:hAnsi="Calibri"/>
          <w:color w:val="000000"/>
          <w:spacing w:val="5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list</w:t>
      </w:r>
      <w:r>
        <w:rPr>
          <w:rFonts w:ascii="Calibri" w:eastAsia="Calibri" w:hAnsi="Calibri"/>
          <w:color w:val="000000"/>
          <w:spacing w:val="4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we</w:t>
      </w:r>
      <w:r>
        <w:rPr>
          <w:rFonts w:ascii="Calibri" w:eastAsia="Calibri" w:hAnsi="Calibri"/>
          <w:color w:val="000000"/>
          <w:spacing w:val="4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use</w:t>
      </w:r>
      <w:r>
        <w:rPr>
          <w:rFonts w:ascii="Calibri" w:eastAsia="Calibri" w:hAnsi="Calibri"/>
          <w:color w:val="000000"/>
          <w:spacing w:val="5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pop</w:t>
      </w:r>
      <w:r>
        <w:rPr>
          <w:rFonts w:ascii="Calibri" w:eastAsia="Calibri" w:hAnsi="Calibri"/>
          <w:color w:val="000000"/>
          <w:spacing w:val="4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operation</w:t>
      </w:r>
      <w:r>
        <w:rPr>
          <w:rFonts w:ascii="Calibri" w:eastAsia="Calibri" w:hAnsi="Calibri"/>
          <w:color w:val="000000"/>
          <w:spacing w:val="-3"/>
          <w:sz w:val="28"/>
        </w:rPr>
        <w:t>.</w:t>
      </w:r>
      <w:r>
        <w:rPr>
          <w:rFonts w:ascii="Calibri" w:eastAsia="Calibri" w:hAnsi="Calibri"/>
          <w:color w:val="000000"/>
          <w:spacing w:val="-1"/>
          <w:sz w:val="28"/>
        </w:rPr>
        <w:t>to</w:t>
      </w:r>
      <w:r>
        <w:rPr>
          <w:rFonts w:ascii="Calibri" w:eastAsia="Calibri" w:hAnsi="Calibri"/>
          <w:color w:val="000000"/>
          <w:spacing w:val="4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pop</w:t>
      </w:r>
      <w:r>
        <w:rPr>
          <w:rFonts w:ascii="Calibri" w:eastAsia="Calibri" w:hAnsi="Calibri"/>
          <w:color w:val="000000"/>
          <w:spacing w:val="48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or</w:t>
      </w:r>
      <w:r>
        <w:rPr>
          <w:rFonts w:ascii="Calibri" w:eastAsia="Calibri" w:hAnsi="Calibri"/>
          <w:color w:val="000000"/>
          <w:spacing w:val="5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delete</w:t>
      </w:r>
      <w:r>
        <w:rPr>
          <w:rFonts w:ascii="Calibri" w:eastAsia="Calibri" w:hAnsi="Calibri"/>
          <w:color w:val="000000"/>
          <w:spacing w:val="4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last</w:t>
      </w:r>
      <w:r>
        <w:rPr>
          <w:rFonts w:ascii="Calibri" w:eastAsia="Calibri" w:hAnsi="Calibri"/>
          <w:color w:val="000000"/>
          <w:spacing w:val="4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object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w w:val="99"/>
          <w:sz w:val="28"/>
        </w:rPr>
        <w:t>list1[-</w:t>
      </w:r>
      <w:r>
        <w:rPr>
          <w:rFonts w:ascii="Calibri" w:eastAsia="Calibri" w:hAnsi="Calibri"/>
          <w:color w:val="000000"/>
          <w:sz w:val="28"/>
        </w:rPr>
        <w:t>1]</w:t>
      </w:r>
      <w:r>
        <w:rPr>
          <w:rFonts w:ascii="Times New Roman" w:eastAsia="Times New Roman" w:hAnsi="Times New Roman"/>
          <w:color w:val="000000"/>
          <w:spacing w:val="4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</w:t>
      </w:r>
    </w:p>
    <w:p w:rsidR="00481142" w:rsidRDefault="00B71AF8">
      <w:pPr>
        <w:wordWrap w:val="0"/>
        <w:autoSpaceDE w:val="0"/>
        <w:autoSpaceDN w:val="0"/>
        <w:spacing w:before="60" w:after="206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 xml:space="preserve">Python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last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element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</w:t>
      </w:r>
      <w:r>
        <w:rPr>
          <w:rFonts w:ascii="Calibri" w:eastAsia="Calibri" w:hAnsi="Calibri"/>
          <w:color w:val="000000"/>
          <w:sz w:val="28"/>
        </w:rPr>
        <w:t>.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 this</w:t>
      </w:r>
      <w:r>
        <w:rPr>
          <w:rFonts w:ascii="Calibri" w:eastAsia="Calibri" w:hAnsi="Calibri"/>
          <w:color w:val="000000"/>
          <w:spacing w:val="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case,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list1</w:t>
      </w:r>
      <w:r>
        <w:rPr>
          <w:rFonts w:ascii="Calibri" w:eastAsia="Calibri" w:hAnsi="Calibri"/>
          <w:color w:val="000000"/>
          <w:w w:val="101"/>
          <w:sz w:val="28"/>
        </w:rPr>
        <w:t>[-</w:t>
      </w:r>
      <w:r>
        <w:rPr>
          <w:rFonts w:ascii="Calibri" w:eastAsia="Calibri" w:hAnsi="Calibri"/>
          <w:color w:val="000000"/>
          <w:sz w:val="28"/>
        </w:rPr>
        <w:t>1]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would be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25,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last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element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z w:val="28"/>
        </w:rPr>
        <w:t xml:space="preserve"> the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</w:t>
      </w:r>
      <w:r>
        <w:rPr>
          <w:rFonts w:ascii="Calibri" w:eastAsia="Calibri" w:hAnsi="Calibri"/>
          <w:color w:val="000000"/>
          <w:sz w:val="28"/>
        </w:rPr>
        <w:t>.</w:t>
      </w:r>
    </w:p>
    <w:p w:rsidR="00481142" w:rsidRDefault="00B71AF8">
      <w:pPr>
        <w:wordWrap w:val="0"/>
        <w:autoSpaceDE w:val="0"/>
        <w:autoSpaceDN w:val="0"/>
        <w:spacing w:before="413" w:after="227" w:line="319" w:lineRule="exact"/>
        <w:ind w:left="40"/>
      </w:pPr>
      <w:r>
        <w:rPr>
          <w:rFonts w:ascii="Calibri" w:eastAsia="Calibri" w:hAnsi="Calibri"/>
          <w:b/>
          <w:color w:val="000000"/>
          <w:spacing w:val="-1"/>
          <w:sz w:val="32"/>
        </w:rPr>
        <w:t>3</w:t>
      </w:r>
      <w:r>
        <w:rPr>
          <w:rFonts w:ascii="Calibri" w:eastAsia="Calibri" w:hAnsi="Calibri"/>
          <w:b/>
          <w:color w:val="000000"/>
          <w:sz w:val="32"/>
        </w:rPr>
        <w:t>.</w:t>
      </w:r>
      <w:r>
        <w:rPr>
          <w:rFonts w:ascii="Times New Roman" w:eastAsia="Times New Roman" w:hAnsi="Times New Roman"/>
          <w:b/>
          <w:color w:val="000000"/>
          <w:spacing w:val="-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Differentiate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between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append</w:t>
      </w:r>
      <w:r>
        <w:rPr>
          <w:rFonts w:ascii="Times New Roman" w:eastAsia="Times New Roman" w:hAnsi="Times New Roman"/>
          <w:b/>
          <w:color w:val="000000"/>
          <w:spacing w:val="-6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()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extend</w:t>
      </w:r>
      <w:r>
        <w:rPr>
          <w:rFonts w:ascii="Times New Roman" w:eastAsia="Times New Roman" w:hAnsi="Times New Roman"/>
          <w:b/>
          <w:color w:val="000000"/>
          <w:spacing w:val="-9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()</w:t>
      </w:r>
      <w:r>
        <w:rPr>
          <w:rFonts w:ascii="Times New Roman" w:eastAsia="Times New Roman" w:hAnsi="Times New Roman"/>
          <w:b/>
          <w:color w:val="000000"/>
          <w:spacing w:val="-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methods?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40B28"/>
          <w:spacing w:val="-8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The</w:t>
      </w:r>
      <w:r>
        <w:rPr>
          <w:rFonts w:ascii="Calibri" w:eastAsia="Calibri" w:hAnsi="Calibri"/>
          <w:color w:val="040B28"/>
          <w:spacing w:val="-2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append()</w:t>
      </w:r>
      <w:r>
        <w:rPr>
          <w:rFonts w:ascii="Times New Roman" w:eastAsia="Times New Roman" w:hAnsi="Times New Roman"/>
          <w:color w:val="040B28"/>
          <w:spacing w:val="-4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function</w:t>
      </w:r>
      <w:r>
        <w:rPr>
          <w:rFonts w:ascii="Calibri" w:eastAsia="Calibri" w:hAnsi="Calibri"/>
          <w:color w:val="040B28"/>
          <w:spacing w:val="-2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adds</w:t>
      </w:r>
      <w:r>
        <w:rPr>
          <w:rFonts w:ascii="Calibri" w:eastAsia="Calibri" w:hAnsi="Calibri"/>
          <w:color w:val="040B28"/>
          <w:spacing w:val="2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the</w:t>
      </w:r>
      <w:r>
        <w:rPr>
          <w:rFonts w:ascii="Calibri" w:eastAsia="Calibri" w:hAnsi="Calibri"/>
          <w:color w:val="040B28"/>
          <w:w w:val="101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full</w:t>
      </w:r>
      <w:r>
        <w:rPr>
          <w:rFonts w:ascii="Calibri" w:eastAsia="Calibri" w:hAnsi="Calibri"/>
          <w:color w:val="040B28"/>
          <w:spacing w:val="-3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input</w:t>
      </w:r>
      <w:r>
        <w:rPr>
          <w:rFonts w:ascii="Calibri" w:eastAsia="Calibri" w:hAnsi="Calibri"/>
          <w:color w:val="040B28"/>
          <w:spacing w:val="3"/>
          <w:sz w:val="28"/>
        </w:rPr>
        <w:t xml:space="preserve"> </w:t>
      </w:r>
      <w:r>
        <w:rPr>
          <w:rFonts w:ascii="Calibri" w:eastAsia="Calibri" w:hAnsi="Calibri"/>
          <w:color w:val="040B28"/>
          <w:spacing w:val="-1"/>
          <w:sz w:val="28"/>
        </w:rPr>
        <w:t>to</w:t>
      </w:r>
      <w:r>
        <w:rPr>
          <w:rFonts w:ascii="Calibri" w:eastAsia="Calibri" w:hAnsi="Calibri"/>
          <w:color w:val="040B28"/>
          <w:spacing w:val="-3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the</w:t>
      </w:r>
      <w:r>
        <w:rPr>
          <w:rFonts w:ascii="Calibri" w:eastAsia="Calibri" w:hAnsi="Calibri"/>
          <w:color w:val="040B28"/>
          <w:w w:val="101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list</w:t>
      </w:r>
      <w:r>
        <w:rPr>
          <w:rFonts w:ascii="Calibri" w:eastAsia="Calibri" w:hAnsi="Calibri"/>
          <w:color w:val="040B28"/>
          <w:spacing w:val="-1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as</w:t>
      </w:r>
      <w:r>
        <w:rPr>
          <w:rFonts w:ascii="Calibri" w:eastAsia="Calibri" w:hAnsi="Calibri"/>
          <w:color w:val="040B28"/>
          <w:spacing w:val="-3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a</w:t>
      </w:r>
      <w:r>
        <w:rPr>
          <w:rFonts w:ascii="Calibri" w:eastAsia="Calibri" w:hAnsi="Calibri"/>
          <w:color w:val="040B28"/>
          <w:spacing w:val="1"/>
          <w:sz w:val="28"/>
        </w:rPr>
        <w:t xml:space="preserve"> </w:t>
      </w:r>
      <w:r>
        <w:rPr>
          <w:rFonts w:ascii="Calibri" w:eastAsia="Calibri" w:hAnsi="Calibri"/>
          <w:color w:val="040B28"/>
          <w:sz w:val="28"/>
        </w:rPr>
        <w:t>single</w:t>
      </w:r>
      <w:r>
        <w:rPr>
          <w:rFonts w:ascii="Calibri" w:eastAsia="Calibri" w:hAnsi="Calibri"/>
          <w:color w:val="040B28"/>
          <w:spacing w:val="-4"/>
          <w:sz w:val="28"/>
        </w:rPr>
        <w:t xml:space="preserve"> </w:t>
      </w:r>
      <w:r>
        <w:rPr>
          <w:rFonts w:ascii="Calibri" w:eastAsia="Calibri" w:hAnsi="Calibri"/>
          <w:color w:val="040B28"/>
          <w:w w:val="99"/>
          <w:sz w:val="28"/>
        </w:rPr>
        <w:t>item</w:t>
      </w:r>
      <w:r>
        <w:rPr>
          <w:rFonts w:ascii="Calibri" w:eastAsia="Calibri" w:hAnsi="Calibri"/>
          <w:color w:val="040B28"/>
          <w:sz w:val="28"/>
        </w:rPr>
        <w:t>.</w:t>
      </w:r>
    </w:p>
    <w:p w:rsidR="00481142" w:rsidRDefault="00B71AF8">
      <w:pPr>
        <w:wordWrap w:val="0"/>
        <w:autoSpaceDE w:val="0"/>
        <w:autoSpaceDN w:val="0"/>
        <w:spacing w:before="60" w:after="205" w:line="281" w:lineRule="exact"/>
        <w:ind w:left="40"/>
      </w:pPr>
      <w:r>
        <w:rPr>
          <w:rFonts w:ascii="Calibri" w:eastAsia="Calibri" w:hAnsi="Calibri"/>
          <w:color w:val="1F1F1F"/>
          <w:w w:val="101"/>
          <w:sz w:val="28"/>
        </w:rPr>
        <w:t>-&gt;</w:t>
      </w:r>
      <w:r>
        <w:rPr>
          <w:rFonts w:ascii="Times New Roman" w:eastAsia="Times New Roman" w:hAnsi="Times New Roman"/>
          <w:color w:val="1F1F1F"/>
          <w:spacing w:val="-8"/>
          <w:sz w:val="28"/>
        </w:rPr>
        <w:t xml:space="preserve"> </w:t>
      </w:r>
      <w:r>
        <w:rPr>
          <w:rFonts w:ascii="Calibri" w:eastAsia="Calibri" w:hAnsi="Calibri"/>
          <w:color w:val="1F1F1F"/>
          <w:w w:val="99"/>
          <w:sz w:val="28"/>
        </w:rPr>
        <w:t>extend</w:t>
      </w:r>
      <w:r>
        <w:rPr>
          <w:rFonts w:ascii="Calibri" w:eastAsia="Calibri" w:hAnsi="Calibri"/>
          <w:color w:val="1F1F1F"/>
          <w:sz w:val="28"/>
        </w:rPr>
        <w:t>()</w:t>
      </w:r>
      <w:r>
        <w:rPr>
          <w:rFonts w:ascii="Times New Roman" w:eastAsia="Times New Roman" w:hAnsi="Times New Roman"/>
          <w:color w:val="1F1F1F"/>
          <w:spacing w:val="-6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adds</w:t>
      </w:r>
      <w:r>
        <w:rPr>
          <w:rFonts w:ascii="Calibri" w:eastAsia="Calibri" w:hAnsi="Calibri"/>
          <w:color w:val="1F1F1F"/>
          <w:w w:val="99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each item</w:t>
      </w:r>
      <w:r>
        <w:rPr>
          <w:rFonts w:ascii="Calibri" w:eastAsia="Calibri" w:hAnsi="Calibri"/>
          <w:color w:val="1F1F1F"/>
          <w:spacing w:val="-2"/>
          <w:sz w:val="28"/>
        </w:rPr>
        <w:t xml:space="preserve"> </w:t>
      </w:r>
      <w:r>
        <w:rPr>
          <w:rFonts w:ascii="Calibri" w:eastAsia="Calibri" w:hAnsi="Calibri"/>
          <w:color w:val="1F1F1F"/>
          <w:spacing w:val="-1"/>
          <w:sz w:val="28"/>
        </w:rPr>
        <w:t>to</w:t>
      </w:r>
      <w:r>
        <w:rPr>
          <w:rFonts w:ascii="Calibri" w:eastAsia="Calibri" w:hAnsi="Calibri"/>
          <w:color w:val="1F1F1F"/>
          <w:sz w:val="28"/>
        </w:rPr>
        <w:t xml:space="preserve"> the</w:t>
      </w:r>
      <w:r>
        <w:rPr>
          <w:rFonts w:ascii="Calibri" w:eastAsia="Calibri" w:hAnsi="Calibri"/>
          <w:color w:val="1F1F1F"/>
          <w:w w:val="101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list</w:t>
      </w:r>
      <w:r>
        <w:rPr>
          <w:rFonts w:ascii="Calibri" w:eastAsia="Calibri" w:hAnsi="Calibri"/>
          <w:color w:val="1F1F1F"/>
          <w:spacing w:val="-4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independently</w:t>
      </w:r>
      <w:r>
        <w:rPr>
          <w:rFonts w:ascii="Calibri" w:eastAsia="Calibri" w:hAnsi="Calibri"/>
          <w:color w:val="1F1F1F"/>
          <w:w w:val="99"/>
          <w:sz w:val="28"/>
        </w:rPr>
        <w:t xml:space="preserve"> </w:t>
      </w:r>
      <w:r>
        <w:rPr>
          <w:rFonts w:ascii="Calibri" w:eastAsia="Calibri" w:hAnsi="Calibri"/>
          <w:color w:val="1F1F1F"/>
          <w:w w:val="101"/>
          <w:sz w:val="28"/>
        </w:rPr>
        <w:t>after</w:t>
      </w:r>
      <w:r>
        <w:rPr>
          <w:rFonts w:ascii="Calibri" w:eastAsia="Calibri" w:hAnsi="Calibri"/>
          <w:color w:val="1F1F1F"/>
          <w:w w:val="99"/>
          <w:sz w:val="28"/>
        </w:rPr>
        <w:t xml:space="preserve"> iterating</w:t>
      </w:r>
      <w:r>
        <w:rPr>
          <w:rFonts w:ascii="Calibri" w:eastAsia="Calibri" w:hAnsi="Calibri"/>
          <w:color w:val="1F1F1F"/>
          <w:spacing w:val="-1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through</w:t>
      </w:r>
      <w:r>
        <w:rPr>
          <w:rFonts w:ascii="Calibri" w:eastAsia="Calibri" w:hAnsi="Calibri"/>
          <w:color w:val="1F1F1F"/>
          <w:spacing w:val="-2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each one</w:t>
      </w:r>
      <w:r>
        <w:rPr>
          <w:rFonts w:ascii="Calibri" w:eastAsia="Calibri" w:hAnsi="Calibri"/>
          <w:color w:val="1F1F1F"/>
          <w:w w:val="101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in</w:t>
      </w:r>
      <w:r>
        <w:rPr>
          <w:rFonts w:ascii="Calibri" w:eastAsia="Calibri" w:hAnsi="Calibri"/>
          <w:color w:val="1F1F1F"/>
          <w:spacing w:val="-2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the</w:t>
      </w:r>
      <w:r>
        <w:rPr>
          <w:rFonts w:ascii="Calibri" w:eastAsia="Calibri" w:hAnsi="Calibri"/>
          <w:color w:val="1F1F1F"/>
          <w:w w:val="101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input.</w:t>
      </w:r>
    </w:p>
    <w:p w:rsidR="00481142" w:rsidRDefault="00B71AF8">
      <w:pPr>
        <w:wordWrap w:val="0"/>
        <w:autoSpaceDE w:val="0"/>
        <w:autoSpaceDN w:val="0"/>
        <w:spacing w:before="410" w:after="36" w:line="319" w:lineRule="exact"/>
        <w:ind w:left="40"/>
      </w:pPr>
      <w:r>
        <w:rPr>
          <w:rFonts w:ascii="Calibri" w:eastAsia="Calibri" w:hAnsi="Calibri"/>
          <w:b/>
          <w:color w:val="1F1F1F"/>
          <w:spacing w:val="-1"/>
          <w:sz w:val="32"/>
        </w:rPr>
        <w:t>4</w:t>
      </w:r>
      <w:r>
        <w:rPr>
          <w:rFonts w:ascii="Calibri" w:eastAsia="Calibri" w:hAnsi="Calibri"/>
          <w:b/>
          <w:color w:val="1F1F1F"/>
          <w:sz w:val="32"/>
        </w:rPr>
        <w:t>.</w:t>
      </w:r>
      <w:r>
        <w:rPr>
          <w:rFonts w:ascii="Times New Roman" w:eastAsia="Times New Roman" w:hAnsi="Times New Roman"/>
          <w:b/>
          <w:color w:val="1F1F1F"/>
          <w:spacing w:val="-14"/>
          <w:sz w:val="32"/>
        </w:rPr>
        <w:t xml:space="preserve"> </w:t>
      </w:r>
      <w:r>
        <w:rPr>
          <w:rFonts w:ascii="Calibri" w:eastAsia="Calibri" w:hAnsi="Calibri"/>
          <w:b/>
          <w:color w:val="1F1F1F"/>
          <w:spacing w:val="-2"/>
          <w:sz w:val="32"/>
        </w:rPr>
        <w:t>Write</w:t>
      </w:r>
      <w:r>
        <w:rPr>
          <w:rFonts w:ascii="Calibri" w:eastAsia="Calibri" w:hAnsi="Calibri"/>
          <w:b/>
          <w:color w:val="1F1F1F"/>
          <w:spacing w:val="19"/>
          <w:sz w:val="32"/>
        </w:rPr>
        <w:t xml:space="preserve"> </w:t>
      </w:r>
      <w:r>
        <w:rPr>
          <w:rFonts w:ascii="Calibri" w:eastAsia="Calibri" w:hAnsi="Calibri"/>
          <w:b/>
          <w:color w:val="1F1F1F"/>
          <w:sz w:val="32"/>
        </w:rPr>
        <w:t>a</w:t>
      </w:r>
      <w:r>
        <w:rPr>
          <w:rFonts w:ascii="Calibri" w:eastAsia="Calibri" w:hAnsi="Calibri"/>
          <w:b/>
          <w:color w:val="1F1F1F"/>
          <w:spacing w:val="22"/>
          <w:sz w:val="32"/>
        </w:rPr>
        <w:t xml:space="preserve"> </w:t>
      </w:r>
      <w:r>
        <w:rPr>
          <w:rFonts w:ascii="Calibri" w:eastAsia="Calibri" w:hAnsi="Calibri"/>
          <w:b/>
          <w:color w:val="1F1F1F"/>
          <w:sz w:val="32"/>
        </w:rPr>
        <w:t>Python</w:t>
      </w:r>
      <w:r>
        <w:rPr>
          <w:rFonts w:ascii="Calibri" w:eastAsia="Calibri" w:hAnsi="Calibri"/>
          <w:b/>
          <w:color w:val="1F1F1F"/>
          <w:spacing w:val="23"/>
          <w:sz w:val="32"/>
        </w:rPr>
        <w:t xml:space="preserve"> </w:t>
      </w:r>
      <w:r>
        <w:rPr>
          <w:rFonts w:ascii="Calibri" w:eastAsia="Calibri" w:hAnsi="Calibri"/>
          <w:b/>
          <w:color w:val="1F1F1F"/>
          <w:sz w:val="32"/>
        </w:rPr>
        <w:t>function</w:t>
      </w:r>
      <w:r>
        <w:rPr>
          <w:rFonts w:ascii="Calibri" w:eastAsia="Calibri" w:hAnsi="Calibri"/>
          <w:b/>
          <w:color w:val="1F1F1F"/>
          <w:spacing w:val="21"/>
          <w:sz w:val="32"/>
        </w:rPr>
        <w:t xml:space="preserve"> </w:t>
      </w:r>
      <w:r>
        <w:rPr>
          <w:rFonts w:ascii="Calibri" w:eastAsia="Calibri" w:hAnsi="Calibri"/>
          <w:b/>
          <w:color w:val="1F1F1F"/>
          <w:spacing w:val="-2"/>
          <w:sz w:val="32"/>
        </w:rPr>
        <w:t>to</w:t>
      </w:r>
      <w:r>
        <w:rPr>
          <w:rFonts w:ascii="Calibri" w:eastAsia="Calibri" w:hAnsi="Calibri"/>
          <w:b/>
          <w:color w:val="1F1F1F"/>
          <w:spacing w:val="23"/>
          <w:sz w:val="32"/>
        </w:rPr>
        <w:t xml:space="preserve"> </w:t>
      </w:r>
      <w:r>
        <w:rPr>
          <w:rFonts w:ascii="Calibri" w:eastAsia="Calibri" w:hAnsi="Calibri"/>
          <w:b/>
          <w:color w:val="1F1F1F"/>
          <w:spacing w:val="-2"/>
          <w:sz w:val="32"/>
        </w:rPr>
        <w:t>get</w:t>
      </w:r>
      <w:r>
        <w:rPr>
          <w:rFonts w:ascii="Calibri" w:eastAsia="Calibri" w:hAnsi="Calibri"/>
          <w:b/>
          <w:color w:val="1F1F1F"/>
          <w:spacing w:val="21"/>
          <w:sz w:val="32"/>
        </w:rPr>
        <w:t xml:space="preserve"> </w:t>
      </w:r>
      <w:r>
        <w:rPr>
          <w:rFonts w:ascii="Calibri" w:eastAsia="Calibri" w:hAnsi="Calibri"/>
          <w:b/>
          <w:color w:val="1F1F1F"/>
          <w:w w:val="99"/>
          <w:sz w:val="32"/>
        </w:rPr>
        <w:t>the</w:t>
      </w:r>
      <w:r>
        <w:rPr>
          <w:rFonts w:ascii="Calibri" w:eastAsia="Calibri" w:hAnsi="Calibri"/>
          <w:b/>
          <w:color w:val="1F1F1F"/>
          <w:spacing w:val="24"/>
          <w:sz w:val="32"/>
        </w:rPr>
        <w:t xml:space="preserve"> </w:t>
      </w:r>
      <w:r>
        <w:rPr>
          <w:rFonts w:ascii="Calibri" w:eastAsia="Calibri" w:hAnsi="Calibri"/>
          <w:b/>
          <w:color w:val="1F1F1F"/>
          <w:spacing w:val="-1"/>
          <w:sz w:val="32"/>
        </w:rPr>
        <w:t>largest</w:t>
      </w:r>
      <w:r>
        <w:rPr>
          <w:rFonts w:ascii="Calibri" w:eastAsia="Calibri" w:hAnsi="Calibri"/>
          <w:b/>
          <w:color w:val="1F1F1F"/>
          <w:spacing w:val="21"/>
          <w:sz w:val="32"/>
        </w:rPr>
        <w:t xml:space="preserve"> </w:t>
      </w:r>
      <w:r>
        <w:rPr>
          <w:rFonts w:ascii="Calibri" w:eastAsia="Calibri" w:hAnsi="Calibri"/>
          <w:b/>
          <w:color w:val="1F1F1F"/>
          <w:spacing w:val="-3"/>
          <w:sz w:val="32"/>
        </w:rPr>
        <w:t>number</w:t>
      </w:r>
      <w:r>
        <w:rPr>
          <w:rFonts w:ascii="Calibri" w:eastAsia="Calibri" w:hAnsi="Calibri"/>
          <w:b/>
          <w:color w:val="1F1F1F"/>
          <w:sz w:val="32"/>
        </w:rPr>
        <w:t>,</w:t>
      </w:r>
      <w:r>
        <w:rPr>
          <w:rFonts w:ascii="Times New Roman" w:eastAsia="Times New Roman" w:hAnsi="Times New Roman"/>
          <w:b/>
          <w:color w:val="1F1F1F"/>
          <w:spacing w:val="11"/>
          <w:sz w:val="32"/>
        </w:rPr>
        <w:t xml:space="preserve"> </w:t>
      </w:r>
      <w:r>
        <w:rPr>
          <w:rFonts w:ascii="Calibri" w:eastAsia="Calibri" w:hAnsi="Calibri"/>
          <w:b/>
          <w:color w:val="1F1F1F"/>
          <w:sz w:val="32"/>
        </w:rPr>
        <w:t>smallest</w:t>
      </w:r>
      <w:r>
        <w:rPr>
          <w:rFonts w:ascii="Calibri" w:eastAsia="Calibri" w:hAnsi="Calibri"/>
          <w:b/>
          <w:color w:val="1F1F1F"/>
          <w:spacing w:val="21"/>
          <w:sz w:val="32"/>
        </w:rPr>
        <w:t xml:space="preserve"> </w:t>
      </w:r>
      <w:r>
        <w:rPr>
          <w:rFonts w:ascii="Calibri" w:eastAsia="Calibri" w:hAnsi="Calibri"/>
          <w:b/>
          <w:color w:val="1F1F1F"/>
          <w:sz w:val="32"/>
        </w:rPr>
        <w:t>num</w:t>
      </w:r>
      <w:r>
        <w:rPr>
          <w:rFonts w:ascii="Calibri" w:eastAsia="Calibri" w:hAnsi="Calibri"/>
          <w:b/>
          <w:color w:val="1F1F1F"/>
          <w:spacing w:val="23"/>
          <w:sz w:val="32"/>
        </w:rPr>
        <w:t xml:space="preserve"> </w:t>
      </w:r>
      <w:r>
        <w:rPr>
          <w:rFonts w:ascii="Calibri" w:eastAsia="Calibri" w:hAnsi="Calibri"/>
          <w:b/>
          <w:color w:val="1F1F1F"/>
          <w:sz w:val="32"/>
        </w:rPr>
        <w:t>and</w:t>
      </w:r>
      <w:r>
        <w:rPr>
          <w:rFonts w:ascii="Calibri" w:eastAsia="Calibri" w:hAnsi="Calibri"/>
          <w:b/>
          <w:color w:val="1F1F1F"/>
          <w:spacing w:val="23"/>
          <w:sz w:val="32"/>
        </w:rPr>
        <w:t xml:space="preserve"> </w:t>
      </w:r>
      <w:r>
        <w:rPr>
          <w:rFonts w:ascii="Calibri" w:eastAsia="Calibri" w:hAnsi="Calibri"/>
          <w:b/>
          <w:color w:val="1F1F1F"/>
          <w:sz w:val="32"/>
        </w:rPr>
        <w:t>sum</w:t>
      </w:r>
      <w:r>
        <w:rPr>
          <w:rFonts w:ascii="Calibri" w:eastAsia="Calibri" w:hAnsi="Calibri"/>
          <w:b/>
          <w:color w:val="1F1F1F"/>
          <w:spacing w:val="23"/>
          <w:sz w:val="32"/>
        </w:rPr>
        <w:t xml:space="preserve"> </w:t>
      </w:r>
      <w:r>
        <w:rPr>
          <w:rFonts w:ascii="Calibri" w:eastAsia="Calibri" w:hAnsi="Calibri"/>
          <w:b/>
          <w:color w:val="1F1F1F"/>
          <w:sz w:val="32"/>
        </w:rPr>
        <w:t>of</w:t>
      </w:r>
      <w:r>
        <w:rPr>
          <w:rFonts w:ascii="Calibri" w:eastAsia="Calibri" w:hAnsi="Calibri"/>
          <w:b/>
          <w:color w:val="1F1F1F"/>
          <w:spacing w:val="21"/>
          <w:sz w:val="32"/>
        </w:rPr>
        <w:t xml:space="preserve"> </w:t>
      </w:r>
      <w:r>
        <w:rPr>
          <w:rFonts w:ascii="Calibri" w:eastAsia="Calibri" w:hAnsi="Calibri"/>
          <w:b/>
          <w:color w:val="1F1F1F"/>
          <w:sz w:val="32"/>
        </w:rPr>
        <w:t>all</w:t>
      </w:r>
    </w:p>
    <w:p w:rsidR="00481142" w:rsidRDefault="00B71AF8">
      <w:pPr>
        <w:wordWrap w:val="0"/>
        <w:autoSpaceDE w:val="0"/>
        <w:autoSpaceDN w:val="0"/>
        <w:spacing w:before="72" w:after="231" w:line="319" w:lineRule="exact"/>
        <w:ind w:left="40"/>
      </w:pPr>
      <w:r>
        <w:rPr>
          <w:rFonts w:ascii="Calibri" w:eastAsia="Calibri" w:hAnsi="Calibri"/>
          <w:b/>
          <w:color w:val="1F1F1F"/>
          <w:w w:val="99"/>
          <w:sz w:val="32"/>
        </w:rPr>
        <w:t xml:space="preserve">from </w:t>
      </w:r>
      <w:r>
        <w:rPr>
          <w:rFonts w:ascii="Calibri" w:eastAsia="Calibri" w:hAnsi="Calibri"/>
          <w:b/>
          <w:color w:val="1F1F1F"/>
          <w:sz w:val="32"/>
        </w:rPr>
        <w:t>a</w:t>
      </w:r>
      <w:r>
        <w:rPr>
          <w:rFonts w:ascii="Calibri" w:eastAsia="Calibri" w:hAnsi="Calibri"/>
          <w:b/>
          <w:color w:val="1F1F1F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1F1F1F"/>
          <w:w w:val="99"/>
          <w:sz w:val="32"/>
        </w:rPr>
        <w:t>list</w:t>
      </w:r>
      <w:r>
        <w:rPr>
          <w:rFonts w:ascii="Calibri" w:eastAsia="Calibri" w:hAnsi="Calibri"/>
          <w:b/>
          <w:color w:val="1F1F1F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3" w:after="225" w:line="319" w:lineRule="exact"/>
        <w:ind w:left="112"/>
      </w:pPr>
      <w:r>
        <w:rPr>
          <w:rFonts w:ascii="Calibri" w:eastAsia="Calibri" w:hAnsi="Calibri"/>
          <w:b/>
          <w:color w:val="1F1F1F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1" w:after="31" w:line="281" w:lineRule="exact"/>
        <w:ind w:left="40"/>
      </w:pPr>
      <w:r>
        <w:rPr>
          <w:rFonts w:ascii="Calibri" w:eastAsia="Calibri" w:hAnsi="Calibri"/>
          <w:color w:val="1F1F1F"/>
          <w:sz w:val="28"/>
        </w:rPr>
        <w:t>l</w:t>
      </w:r>
      <w:r>
        <w:rPr>
          <w:rFonts w:ascii="Times New Roman" w:eastAsia="Times New Roman" w:hAnsi="Times New Roman"/>
          <w:color w:val="1F1F1F"/>
          <w:spacing w:val="-7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=</w:t>
      </w:r>
      <w:r>
        <w:rPr>
          <w:rFonts w:ascii="Calibri" w:eastAsia="Calibri" w:hAnsi="Calibri"/>
          <w:color w:val="1F1F1F"/>
          <w:spacing w:val="-2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[]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1F1F1F"/>
          <w:sz w:val="28"/>
        </w:rPr>
        <w:t>num</w:t>
      </w:r>
      <w:r>
        <w:rPr>
          <w:rFonts w:ascii="Times New Roman" w:eastAsia="Times New Roman" w:hAnsi="Times New Roman"/>
          <w:color w:val="1F1F1F"/>
          <w:spacing w:val="-6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=</w:t>
      </w:r>
      <w:r>
        <w:rPr>
          <w:rFonts w:ascii="Times New Roman" w:eastAsia="Times New Roman" w:hAnsi="Times New Roman"/>
          <w:color w:val="1F1F1F"/>
          <w:spacing w:val="-8"/>
          <w:sz w:val="28"/>
        </w:rPr>
        <w:t xml:space="preserve"> </w:t>
      </w:r>
      <w:r>
        <w:rPr>
          <w:rFonts w:ascii="Calibri" w:eastAsia="Calibri" w:hAnsi="Calibri"/>
          <w:color w:val="1F1F1F"/>
          <w:w w:val="99"/>
          <w:sz w:val="28"/>
        </w:rPr>
        <w:t>int(</w:t>
      </w:r>
      <w:r>
        <w:rPr>
          <w:rFonts w:ascii="Calibri" w:eastAsia="Calibri" w:hAnsi="Calibri"/>
          <w:color w:val="1F1F1F"/>
          <w:sz w:val="28"/>
        </w:rPr>
        <w:t>input('How</w:t>
      </w:r>
      <w:r>
        <w:rPr>
          <w:rFonts w:ascii="Calibri" w:eastAsia="Calibri" w:hAnsi="Calibri"/>
          <w:color w:val="1F1F1F"/>
          <w:spacing w:val="-3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many</w:t>
      </w:r>
      <w:r>
        <w:rPr>
          <w:rFonts w:ascii="Calibri" w:eastAsia="Calibri" w:hAnsi="Calibri"/>
          <w:color w:val="1F1F1F"/>
          <w:w w:val="99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numbers:</w:t>
      </w:r>
      <w:r>
        <w:rPr>
          <w:rFonts w:ascii="Calibri" w:eastAsia="Calibri" w:hAnsi="Calibri"/>
          <w:color w:val="1F1F1F"/>
          <w:spacing w:val="-2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'))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1F1F1F"/>
          <w:w w:val="99"/>
          <w:sz w:val="28"/>
        </w:rPr>
        <w:t>for</w:t>
      </w:r>
      <w:r>
        <w:rPr>
          <w:rFonts w:ascii="Calibri" w:eastAsia="Calibri" w:hAnsi="Calibri"/>
          <w:color w:val="1F1F1F"/>
          <w:spacing w:val="-3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n</w:t>
      </w:r>
      <w:r>
        <w:rPr>
          <w:rFonts w:ascii="Calibri" w:eastAsia="Calibri" w:hAnsi="Calibri"/>
          <w:color w:val="1F1F1F"/>
          <w:spacing w:val="-2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 xml:space="preserve">in </w:t>
      </w:r>
      <w:r>
        <w:rPr>
          <w:rFonts w:ascii="Calibri" w:eastAsia="Calibri" w:hAnsi="Calibri"/>
          <w:color w:val="1F1F1F"/>
          <w:spacing w:val="-1"/>
          <w:sz w:val="28"/>
        </w:rPr>
        <w:t>range</w:t>
      </w:r>
      <w:r>
        <w:rPr>
          <w:rFonts w:ascii="Calibri" w:eastAsia="Calibri" w:hAnsi="Calibri"/>
          <w:color w:val="1F1F1F"/>
          <w:w w:val="99"/>
          <w:sz w:val="28"/>
        </w:rPr>
        <w:t>(</w:t>
      </w:r>
      <w:r>
        <w:rPr>
          <w:rFonts w:ascii="Calibri" w:eastAsia="Calibri" w:hAnsi="Calibri"/>
          <w:color w:val="1F1F1F"/>
          <w:sz w:val="28"/>
        </w:rPr>
        <w:t>num):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1F1F1F"/>
          <w:sz w:val="28"/>
        </w:rPr>
        <w:t>numbers</w:t>
      </w:r>
      <w:r>
        <w:rPr>
          <w:rFonts w:ascii="Times New Roman" w:eastAsia="Times New Roman" w:hAnsi="Times New Roman"/>
          <w:color w:val="1F1F1F"/>
          <w:spacing w:val="-9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=</w:t>
      </w:r>
      <w:r>
        <w:rPr>
          <w:rFonts w:ascii="Times New Roman" w:eastAsia="Times New Roman" w:hAnsi="Times New Roman"/>
          <w:color w:val="1F1F1F"/>
          <w:spacing w:val="-8"/>
          <w:sz w:val="28"/>
        </w:rPr>
        <w:t xml:space="preserve"> </w:t>
      </w:r>
      <w:r>
        <w:rPr>
          <w:rFonts w:ascii="Calibri" w:eastAsia="Calibri" w:hAnsi="Calibri"/>
          <w:color w:val="1F1F1F"/>
          <w:w w:val="99"/>
          <w:sz w:val="28"/>
        </w:rPr>
        <w:t>int(</w:t>
      </w:r>
      <w:r>
        <w:rPr>
          <w:rFonts w:ascii="Calibri" w:eastAsia="Calibri" w:hAnsi="Calibri"/>
          <w:color w:val="1F1F1F"/>
          <w:sz w:val="28"/>
        </w:rPr>
        <w:t>input('Enter</w:t>
      </w:r>
      <w:r>
        <w:rPr>
          <w:rFonts w:ascii="Calibri" w:eastAsia="Calibri" w:hAnsi="Calibri"/>
          <w:color w:val="1F1F1F"/>
          <w:w w:val="99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number</w:t>
      </w:r>
      <w:r>
        <w:rPr>
          <w:rFonts w:ascii="Times New Roman" w:eastAsia="Times New Roman" w:hAnsi="Times New Roman"/>
          <w:color w:val="1F1F1F"/>
          <w:spacing w:val="-7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'))</w:t>
      </w:r>
    </w:p>
    <w:p w:rsidR="00481142" w:rsidRDefault="00B71AF8">
      <w:pPr>
        <w:wordWrap w:val="0"/>
        <w:autoSpaceDE w:val="0"/>
        <w:autoSpaceDN w:val="0"/>
        <w:spacing w:before="60" w:after="30" w:line="281" w:lineRule="exact"/>
        <w:ind w:left="292"/>
      </w:pPr>
      <w:r>
        <w:rPr>
          <w:rFonts w:ascii="Calibri" w:eastAsia="Calibri" w:hAnsi="Calibri"/>
          <w:color w:val="1F1F1F"/>
          <w:w w:val="101"/>
          <w:sz w:val="28"/>
        </w:rPr>
        <w:t>l</w:t>
      </w:r>
      <w:r>
        <w:rPr>
          <w:rFonts w:ascii="Calibri" w:eastAsia="Calibri" w:hAnsi="Calibri"/>
          <w:color w:val="1F1F1F"/>
          <w:spacing w:val="1"/>
          <w:sz w:val="28"/>
        </w:rPr>
        <w:t>.</w:t>
      </w:r>
      <w:r>
        <w:rPr>
          <w:rFonts w:ascii="Calibri" w:eastAsia="Calibri" w:hAnsi="Calibri"/>
          <w:color w:val="1F1F1F"/>
          <w:sz w:val="28"/>
        </w:rPr>
        <w:t>append</w:t>
      </w:r>
      <w:r>
        <w:rPr>
          <w:rFonts w:ascii="Calibri" w:eastAsia="Calibri" w:hAnsi="Calibri"/>
          <w:color w:val="1F1F1F"/>
          <w:w w:val="99"/>
          <w:sz w:val="28"/>
        </w:rPr>
        <w:t>(</w:t>
      </w:r>
      <w:r>
        <w:rPr>
          <w:rFonts w:ascii="Calibri" w:eastAsia="Calibri" w:hAnsi="Calibri"/>
          <w:color w:val="1F1F1F"/>
          <w:sz w:val="28"/>
        </w:rPr>
        <w:t>numbers)</w:t>
      </w:r>
    </w:p>
    <w:p w:rsidR="00481142" w:rsidRDefault="00B71AF8">
      <w:pPr>
        <w:wordWrap w:val="0"/>
        <w:autoSpaceDE w:val="0"/>
        <w:autoSpaceDN w:val="0"/>
        <w:spacing w:before="60" w:after="206" w:line="281" w:lineRule="exact"/>
        <w:ind w:left="40"/>
      </w:pPr>
      <w:r>
        <w:rPr>
          <w:rFonts w:ascii="Calibri" w:eastAsia="Calibri" w:hAnsi="Calibri"/>
          <w:color w:val="1F1F1F"/>
          <w:sz w:val="28"/>
        </w:rPr>
        <w:t>print("Maximum</w:t>
      </w:r>
      <w:r>
        <w:rPr>
          <w:rFonts w:ascii="Calibri" w:eastAsia="Calibri" w:hAnsi="Calibri"/>
          <w:color w:val="1F1F1F"/>
          <w:spacing w:val="-2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element</w:t>
      </w:r>
      <w:r>
        <w:rPr>
          <w:rFonts w:ascii="Calibri" w:eastAsia="Calibri" w:hAnsi="Calibri"/>
          <w:color w:val="1F1F1F"/>
          <w:spacing w:val="-1"/>
          <w:sz w:val="28"/>
        </w:rPr>
        <w:t xml:space="preserve"> </w:t>
      </w:r>
      <w:r>
        <w:rPr>
          <w:rFonts w:ascii="Calibri" w:eastAsia="Calibri" w:hAnsi="Calibri"/>
          <w:color w:val="1F1F1F"/>
          <w:w w:val="101"/>
          <w:sz w:val="28"/>
        </w:rPr>
        <w:t>in</w:t>
      </w:r>
      <w:r>
        <w:rPr>
          <w:rFonts w:ascii="Calibri" w:eastAsia="Calibri" w:hAnsi="Calibri"/>
          <w:color w:val="1F1F1F"/>
          <w:spacing w:val="-2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the</w:t>
      </w:r>
      <w:r>
        <w:rPr>
          <w:rFonts w:ascii="Calibri" w:eastAsia="Calibri" w:hAnsi="Calibri"/>
          <w:color w:val="1F1F1F"/>
          <w:w w:val="101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list</w:t>
      </w:r>
      <w:r>
        <w:rPr>
          <w:rFonts w:ascii="Calibri" w:eastAsia="Calibri" w:hAnsi="Calibri"/>
          <w:color w:val="1F1F1F"/>
          <w:spacing w:val="-4"/>
          <w:sz w:val="28"/>
        </w:rPr>
        <w:t xml:space="preserve"> </w:t>
      </w:r>
      <w:r>
        <w:rPr>
          <w:rFonts w:ascii="Calibri" w:eastAsia="Calibri" w:hAnsi="Calibri"/>
          <w:color w:val="1F1F1F"/>
          <w:w w:val="101"/>
          <w:sz w:val="28"/>
        </w:rPr>
        <w:t>is</w:t>
      </w:r>
      <w:r>
        <w:rPr>
          <w:rFonts w:ascii="Times New Roman" w:eastAsia="Times New Roman" w:hAnsi="Times New Roman"/>
          <w:color w:val="1F1F1F"/>
          <w:spacing w:val="-7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:",</w:t>
      </w:r>
      <w:r>
        <w:rPr>
          <w:rFonts w:ascii="Times New Roman" w:eastAsia="Times New Roman" w:hAnsi="Times New Roman"/>
          <w:color w:val="1F1F1F"/>
          <w:spacing w:val="-8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max</w:t>
      </w:r>
      <w:r>
        <w:rPr>
          <w:rFonts w:ascii="Calibri" w:eastAsia="Calibri" w:hAnsi="Calibri"/>
          <w:color w:val="1F1F1F"/>
          <w:w w:val="99"/>
          <w:sz w:val="28"/>
        </w:rPr>
        <w:t>(</w:t>
      </w:r>
      <w:r>
        <w:rPr>
          <w:rFonts w:ascii="Calibri" w:eastAsia="Calibri" w:hAnsi="Calibri"/>
          <w:color w:val="1F1F1F"/>
          <w:w w:val="101"/>
          <w:sz w:val="28"/>
        </w:rPr>
        <w:t>l</w:t>
      </w:r>
      <w:r>
        <w:rPr>
          <w:rFonts w:ascii="Calibri" w:eastAsia="Calibri" w:hAnsi="Calibri"/>
          <w:color w:val="1F1F1F"/>
          <w:sz w:val="28"/>
        </w:rPr>
        <w:t>),</w:t>
      </w:r>
      <w:r>
        <w:rPr>
          <w:rFonts w:ascii="Calibri" w:eastAsia="Calibri" w:hAnsi="Calibri"/>
          <w:color w:val="1F1F1F"/>
          <w:w w:val="102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"\nMinimum element</w:t>
      </w:r>
      <w:r>
        <w:rPr>
          <w:rFonts w:ascii="Calibri" w:eastAsia="Calibri" w:hAnsi="Calibri"/>
          <w:color w:val="1F1F1F"/>
          <w:spacing w:val="-1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in</w:t>
      </w:r>
      <w:r>
        <w:rPr>
          <w:rFonts w:ascii="Calibri" w:eastAsia="Calibri" w:hAnsi="Calibri"/>
          <w:color w:val="1F1F1F"/>
          <w:spacing w:val="-2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the</w:t>
      </w:r>
      <w:r>
        <w:rPr>
          <w:rFonts w:ascii="Calibri" w:eastAsia="Calibri" w:hAnsi="Calibri"/>
          <w:color w:val="1F1F1F"/>
          <w:w w:val="101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list</w:t>
      </w:r>
      <w:r>
        <w:rPr>
          <w:rFonts w:ascii="Calibri" w:eastAsia="Calibri" w:hAnsi="Calibri"/>
          <w:color w:val="1F1F1F"/>
          <w:spacing w:val="-4"/>
          <w:sz w:val="28"/>
        </w:rPr>
        <w:t xml:space="preserve"> </w:t>
      </w:r>
      <w:r>
        <w:rPr>
          <w:rFonts w:ascii="Calibri" w:eastAsia="Calibri" w:hAnsi="Calibri"/>
          <w:color w:val="1F1F1F"/>
          <w:w w:val="101"/>
          <w:sz w:val="28"/>
        </w:rPr>
        <w:t>is</w:t>
      </w:r>
      <w:r>
        <w:rPr>
          <w:rFonts w:ascii="Times New Roman" w:eastAsia="Times New Roman" w:hAnsi="Times New Roman"/>
          <w:color w:val="1F1F1F"/>
          <w:spacing w:val="-7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:",</w:t>
      </w:r>
      <w:r>
        <w:rPr>
          <w:rFonts w:ascii="Times New Roman" w:eastAsia="Times New Roman" w:hAnsi="Times New Roman"/>
          <w:color w:val="1F1F1F"/>
          <w:spacing w:val="-8"/>
          <w:sz w:val="28"/>
        </w:rPr>
        <w:t xml:space="preserve"> </w:t>
      </w:r>
      <w:r>
        <w:rPr>
          <w:rFonts w:ascii="Calibri" w:eastAsia="Calibri" w:hAnsi="Calibri"/>
          <w:color w:val="1F1F1F"/>
          <w:sz w:val="28"/>
        </w:rPr>
        <w:t>min</w:t>
      </w:r>
      <w:r>
        <w:rPr>
          <w:rFonts w:ascii="Calibri" w:eastAsia="Calibri" w:hAnsi="Calibri"/>
          <w:color w:val="1F1F1F"/>
          <w:w w:val="99"/>
          <w:sz w:val="28"/>
        </w:rPr>
        <w:t>(</w:t>
      </w:r>
      <w:r>
        <w:rPr>
          <w:rFonts w:ascii="Calibri" w:eastAsia="Calibri" w:hAnsi="Calibri"/>
          <w:color w:val="1F1F1F"/>
          <w:w w:val="101"/>
          <w:sz w:val="28"/>
        </w:rPr>
        <w:t>l</w:t>
      </w:r>
      <w:r>
        <w:rPr>
          <w:rFonts w:ascii="Calibri" w:eastAsia="Calibri" w:hAnsi="Calibri"/>
          <w:color w:val="1F1F1F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413" w:after="0" w:line="319" w:lineRule="exact"/>
        <w:ind w:left="40"/>
      </w:pPr>
      <w:r>
        <w:rPr>
          <w:rFonts w:ascii="Calibri" w:eastAsia="Calibri" w:hAnsi="Calibri"/>
          <w:b/>
          <w:color w:val="1F1F1F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11" w:right="256" w:bottom="1440" w:left="440" w:header="720" w:footer="720" w:gutter="0"/>
          <w:cols w:space="720" w:equalWidth="0">
            <w:col w:w="11215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5180076</wp:posOffset>
            </wp:positionV>
            <wp:extent cx="2484120" cy="673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10098023</wp:posOffset>
            </wp:positionV>
            <wp:extent cx="3703320" cy="5664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27" w:line="319" w:lineRule="exact"/>
        <w:ind w:left="40"/>
      </w:pPr>
      <w:r>
        <w:rPr>
          <w:rFonts w:ascii="Calibri" w:eastAsia="Calibri" w:hAnsi="Calibri"/>
          <w:b/>
          <w:color w:val="000000"/>
          <w:spacing w:val="-1"/>
          <w:sz w:val="32"/>
        </w:rPr>
        <w:t>5</w:t>
      </w:r>
      <w:r>
        <w:rPr>
          <w:rFonts w:ascii="Calibri" w:eastAsia="Calibri" w:hAnsi="Calibri"/>
          <w:b/>
          <w:color w:val="000000"/>
          <w:sz w:val="32"/>
        </w:rPr>
        <w:t>.</w:t>
      </w:r>
      <w:r>
        <w:rPr>
          <w:rFonts w:ascii="Times New Roman" w:eastAsia="Times New Roman" w:hAnsi="Times New Roman"/>
          <w:b/>
          <w:color w:val="000000"/>
          <w:spacing w:val="-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will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you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compare two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lists</w:t>
      </w:r>
      <w:r>
        <w:rPr>
          <w:rFonts w:ascii="Calibri" w:eastAsia="Calibri" w:hAnsi="Calibri"/>
          <w:b/>
          <w:color w:val="000000"/>
          <w:sz w:val="32"/>
        </w:rPr>
        <w:t>?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12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sort()</w:t>
      </w:r>
      <w:r>
        <w:rPr>
          <w:rFonts w:ascii="Times New Roman" w:eastAsia="Times New Roman" w:hAnsi="Times New Roman"/>
          <w:color w:val="000000"/>
          <w:spacing w:val="3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method</w:t>
      </w:r>
      <w:r>
        <w:rPr>
          <w:rFonts w:ascii="Calibri" w:eastAsia="Calibri" w:hAnsi="Calibri"/>
          <w:color w:val="000000"/>
          <w:spacing w:val="3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sorts</w:t>
      </w:r>
      <w:r>
        <w:rPr>
          <w:rFonts w:ascii="Calibri" w:eastAsia="Calibri" w:hAnsi="Calibri"/>
          <w:color w:val="000000"/>
          <w:spacing w:val="3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spacing w:val="3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two</w:t>
      </w:r>
      <w:r>
        <w:rPr>
          <w:rFonts w:ascii="Calibri" w:eastAsia="Calibri" w:hAnsi="Calibri"/>
          <w:color w:val="000000"/>
          <w:spacing w:val="3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lists</w:t>
      </w:r>
      <w:r>
        <w:rPr>
          <w:rFonts w:ascii="Calibri" w:eastAsia="Calibri" w:hAnsi="Calibri"/>
          <w:color w:val="000000"/>
          <w:spacing w:val="3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and</w:t>
      </w:r>
      <w:r>
        <w:rPr>
          <w:rFonts w:ascii="Calibri" w:eastAsia="Calibri" w:hAnsi="Calibri"/>
          <w:color w:val="000000"/>
          <w:spacing w:val="3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Times New Roman" w:eastAsia="Times New Roman" w:hAnsi="Times New Roman"/>
          <w:color w:val="000000"/>
          <w:spacing w:val="2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==</w:t>
      </w:r>
      <w:r>
        <w:rPr>
          <w:rFonts w:ascii="Times New Roman" w:eastAsia="Times New Roman" w:hAnsi="Times New Roman"/>
          <w:color w:val="000000"/>
          <w:spacing w:val="28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operator</w:t>
      </w:r>
      <w:r>
        <w:rPr>
          <w:rFonts w:ascii="Calibri" w:eastAsia="Calibri" w:hAnsi="Calibri"/>
          <w:color w:val="000000"/>
          <w:spacing w:val="3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compares</w:t>
      </w:r>
      <w:r>
        <w:rPr>
          <w:rFonts w:ascii="Calibri" w:eastAsia="Calibri" w:hAnsi="Calibri"/>
          <w:color w:val="000000"/>
          <w:spacing w:val="3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spacing w:val="3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two</w:t>
      </w:r>
      <w:r>
        <w:rPr>
          <w:rFonts w:ascii="Calibri" w:eastAsia="Calibri" w:hAnsi="Calibri"/>
          <w:color w:val="000000"/>
          <w:spacing w:val="3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lists</w:t>
      </w:r>
      <w:r>
        <w:rPr>
          <w:rFonts w:ascii="Calibri" w:eastAsia="Calibri" w:hAnsi="Calibri"/>
          <w:color w:val="000000"/>
          <w:spacing w:val="3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item</w:t>
      </w:r>
      <w:r>
        <w:rPr>
          <w:rFonts w:ascii="Calibri" w:eastAsia="Calibri" w:hAnsi="Calibri"/>
          <w:color w:val="000000"/>
          <w:spacing w:val="3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by</w:t>
      </w:r>
      <w:r>
        <w:rPr>
          <w:rFonts w:ascii="Calibri" w:eastAsia="Calibri" w:hAnsi="Calibri"/>
          <w:color w:val="000000"/>
          <w:spacing w:val="3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item</w:t>
      </w:r>
    </w:p>
    <w:p w:rsidR="00481142" w:rsidRDefault="00B71AF8">
      <w:pPr>
        <w:wordWrap w:val="0"/>
        <w:autoSpaceDE w:val="0"/>
        <w:autoSpaceDN w:val="0"/>
        <w:spacing w:before="60" w:after="377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which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means</w:t>
      </w:r>
      <w:r>
        <w:rPr>
          <w:rFonts w:ascii="Calibri" w:eastAsia="Calibri" w:hAnsi="Calibri"/>
          <w:color w:val="000000"/>
          <w:spacing w:val="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they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have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equal</w:t>
      </w:r>
      <w:r>
        <w:rPr>
          <w:rFonts w:ascii="Calibri" w:eastAsia="Calibri" w:hAnsi="Calibri"/>
          <w:color w:val="000000"/>
          <w:w w:val="99"/>
          <w:sz w:val="28"/>
        </w:rPr>
        <w:t xml:space="preserve"> data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items</w:t>
      </w:r>
      <w:r>
        <w:rPr>
          <w:rFonts w:ascii="Calibri" w:eastAsia="Calibri" w:hAnsi="Calibri"/>
          <w:color w:val="000000"/>
          <w:w w:val="99"/>
          <w:sz w:val="28"/>
        </w:rPr>
        <w:t xml:space="preserve"> at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equal</w:t>
      </w:r>
      <w:r>
        <w:rPr>
          <w:rFonts w:ascii="Calibri" w:eastAsia="Calibri" w:hAnsi="Calibri"/>
          <w:color w:val="000000"/>
          <w:spacing w:val="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positions.</w:t>
      </w:r>
    </w:p>
    <w:p w:rsidR="00481142" w:rsidRDefault="00B71AF8">
      <w:pPr>
        <w:wordWrap w:val="0"/>
        <w:autoSpaceDE w:val="0"/>
        <w:autoSpaceDN w:val="0"/>
        <w:spacing w:before="753" w:after="36" w:line="319" w:lineRule="exact"/>
        <w:ind w:left="40"/>
      </w:pPr>
      <w:r>
        <w:rPr>
          <w:rFonts w:ascii="Calibri" w:eastAsia="Calibri" w:hAnsi="Calibri"/>
          <w:b/>
          <w:color w:val="000000"/>
          <w:spacing w:val="-1"/>
          <w:sz w:val="32"/>
        </w:rPr>
        <w:t>6</w:t>
      </w:r>
      <w:r>
        <w:rPr>
          <w:rFonts w:ascii="Calibri" w:eastAsia="Calibri" w:hAnsi="Calibri"/>
          <w:b/>
          <w:color w:val="000000"/>
          <w:sz w:val="32"/>
        </w:rPr>
        <w:t>.</w:t>
      </w:r>
      <w:r>
        <w:rPr>
          <w:rFonts w:ascii="Times New Roman" w:eastAsia="Times New Roman" w:hAnsi="Times New Roman"/>
          <w:b/>
          <w:color w:val="000000"/>
          <w:spacing w:val="-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count the</w:t>
      </w:r>
      <w:r>
        <w:rPr>
          <w:rFonts w:ascii="Calibri" w:eastAsia="Calibri" w:hAnsi="Calibri"/>
          <w:b/>
          <w:color w:val="000000"/>
          <w:spacing w:val="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</w:t>
      </w:r>
      <w:r>
        <w:rPr>
          <w:rFonts w:ascii="Calibri" w:eastAsia="Calibri" w:hAnsi="Calibri"/>
          <w:b/>
          <w:color w:val="000000"/>
          <w:spacing w:val="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strings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where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string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length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is</w:t>
      </w:r>
    </w:p>
    <w:p w:rsidR="00481142" w:rsidRDefault="00B71AF8">
      <w:pPr>
        <w:wordWrap w:val="0"/>
        <w:autoSpaceDE w:val="0"/>
        <w:autoSpaceDN w:val="0"/>
        <w:spacing w:before="72" w:after="206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or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more</w:t>
      </w:r>
      <w:r>
        <w:rPr>
          <w:rFonts w:ascii="Calibri" w:eastAsia="Calibri" w:hAnsi="Calibri"/>
          <w:b/>
          <w:color w:val="000000"/>
          <w:sz w:val="32"/>
        </w:rPr>
        <w:t xml:space="preserve"> and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first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last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character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are</w:t>
      </w:r>
      <w:r>
        <w:rPr>
          <w:rFonts w:ascii="Calibri" w:eastAsia="Calibri" w:hAnsi="Calibri"/>
          <w:b/>
          <w:color w:val="000000"/>
          <w:sz w:val="32"/>
        </w:rPr>
        <w:t xml:space="preserve"> same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from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given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strings.</w:t>
      </w:r>
    </w:p>
    <w:p w:rsidR="00481142" w:rsidRDefault="00B71AF8">
      <w:pPr>
        <w:wordWrap w:val="0"/>
        <w:autoSpaceDE w:val="0"/>
        <w:autoSpaceDN w:val="0"/>
        <w:spacing w:before="413" w:after="3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match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w w:val="99"/>
          <w:sz w:val="28"/>
        </w:rPr>
        <w:t>words(</w:t>
      </w:r>
      <w:r>
        <w:rPr>
          <w:rFonts w:ascii="Calibri" w:eastAsia="Calibri" w:hAnsi="Calibri"/>
          <w:color w:val="000000"/>
          <w:spacing w:val="-1"/>
          <w:sz w:val="28"/>
        </w:rPr>
        <w:t>words</w:t>
      </w:r>
      <w:r>
        <w:rPr>
          <w:rFonts w:ascii="Calibri" w:eastAsia="Calibri" w:hAnsi="Calibri"/>
          <w:color w:val="000000"/>
          <w:sz w:val="28"/>
        </w:rPr>
        <w:t>):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ctr</w:t>
      </w:r>
      <w:r>
        <w:rPr>
          <w:rFonts w:ascii="Times New Roman" w:eastAsia="Times New Roman" w:hAnsi="Times New Roman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0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word</w:t>
      </w:r>
      <w:r>
        <w:rPr>
          <w:rFonts w:ascii="Calibri" w:eastAsia="Calibri" w:hAnsi="Calibri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spacing w:val="-1"/>
          <w:sz w:val="28"/>
        </w:rPr>
        <w:t>words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546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len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-1"/>
          <w:sz w:val="28"/>
        </w:rPr>
        <w:t>word</w:t>
      </w:r>
      <w:r>
        <w:rPr>
          <w:rFonts w:ascii="Calibri" w:eastAsia="Calibri" w:hAnsi="Calibri"/>
          <w:color w:val="000000"/>
          <w:sz w:val="28"/>
        </w:rPr>
        <w:t>)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&gt;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and </w:t>
      </w:r>
      <w:r>
        <w:rPr>
          <w:rFonts w:ascii="Calibri" w:eastAsia="Calibri" w:hAnsi="Calibri"/>
          <w:color w:val="000000"/>
          <w:spacing w:val="-2"/>
          <w:sz w:val="28"/>
        </w:rPr>
        <w:t>word</w:t>
      </w:r>
      <w:r>
        <w:rPr>
          <w:rFonts w:ascii="Calibri" w:eastAsia="Calibri" w:hAnsi="Calibri"/>
          <w:color w:val="000000"/>
          <w:w w:val="101"/>
          <w:sz w:val="28"/>
        </w:rPr>
        <w:t>[</w:t>
      </w:r>
      <w:r>
        <w:rPr>
          <w:rFonts w:ascii="Calibri" w:eastAsia="Calibri" w:hAnsi="Calibri"/>
          <w:color w:val="000000"/>
          <w:sz w:val="28"/>
        </w:rPr>
        <w:t>0]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word</w:t>
      </w:r>
      <w:r>
        <w:rPr>
          <w:rFonts w:ascii="Calibri" w:eastAsia="Calibri" w:hAnsi="Calibri"/>
          <w:color w:val="000000"/>
          <w:w w:val="99"/>
          <w:sz w:val="28"/>
        </w:rPr>
        <w:t>[-</w:t>
      </w:r>
      <w:r>
        <w:rPr>
          <w:rFonts w:ascii="Calibri" w:eastAsia="Calibri" w:hAnsi="Calibri"/>
          <w:color w:val="000000"/>
          <w:sz w:val="28"/>
        </w:rPr>
        <w:t>1]: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798"/>
      </w:pPr>
      <w:r>
        <w:rPr>
          <w:rFonts w:ascii="Calibri" w:eastAsia="Calibri" w:hAnsi="Calibri"/>
          <w:color w:val="000000"/>
          <w:sz w:val="28"/>
        </w:rPr>
        <w:t>ctr</w:t>
      </w:r>
      <w:r>
        <w:rPr>
          <w:rFonts w:ascii="Times New Roman" w:eastAsia="Times New Roman" w:hAnsi="Times New Roman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+=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</w:t>
      </w:r>
    </w:p>
    <w:p w:rsidR="00481142" w:rsidRDefault="00B71AF8">
      <w:pPr>
        <w:wordWrap w:val="0"/>
        <w:autoSpaceDE w:val="0"/>
        <w:autoSpaceDN w:val="0"/>
        <w:spacing w:before="60" w:after="30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ctr</w:t>
      </w:r>
    </w:p>
    <w:p w:rsidR="00481142" w:rsidRDefault="00B71AF8">
      <w:pPr>
        <w:wordWrap w:val="0"/>
        <w:autoSpaceDE w:val="0"/>
        <w:autoSpaceDN w:val="0"/>
        <w:spacing w:before="60" w:after="206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(match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spacing w:val="-1"/>
          <w:sz w:val="28"/>
        </w:rPr>
        <w:t>words</w:t>
      </w:r>
      <w:r>
        <w:rPr>
          <w:rFonts w:ascii="Calibri" w:eastAsia="Calibri" w:hAnsi="Calibri"/>
          <w:color w:val="000000"/>
          <w:sz w:val="28"/>
        </w:rPr>
        <w:t>(['abc','xyz</w:t>
      </w:r>
      <w:r>
        <w:rPr>
          <w:rFonts w:ascii="Calibri" w:eastAsia="Calibri" w:hAnsi="Calibri"/>
          <w:color w:val="000000"/>
          <w:w w:val="99"/>
          <w:sz w:val="28"/>
        </w:rPr>
        <w:t>','</w:t>
      </w:r>
      <w:r>
        <w:rPr>
          <w:rFonts w:ascii="Calibri" w:eastAsia="Calibri" w:hAnsi="Calibri"/>
          <w:color w:val="000000"/>
          <w:sz w:val="28"/>
        </w:rPr>
        <w:t>aba','1221']))</w:t>
      </w:r>
    </w:p>
    <w:p w:rsidR="00481142" w:rsidRDefault="00B71AF8">
      <w:pPr>
        <w:wordWrap w:val="0"/>
        <w:autoSpaceDE w:val="0"/>
        <w:autoSpaceDN w:val="0"/>
        <w:spacing w:before="413" w:after="1272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2544" w:after="230" w:line="319" w:lineRule="exact"/>
        <w:ind w:left="40"/>
      </w:pPr>
      <w:r>
        <w:rPr>
          <w:rFonts w:ascii="Calibri" w:eastAsia="Calibri" w:hAnsi="Calibri"/>
          <w:b/>
          <w:color w:val="000000"/>
          <w:spacing w:val="-1"/>
          <w:sz w:val="32"/>
        </w:rPr>
        <w:t>7</w:t>
      </w:r>
      <w:r>
        <w:rPr>
          <w:rFonts w:ascii="Calibri" w:eastAsia="Calibri" w:hAnsi="Calibri"/>
          <w:b/>
          <w:color w:val="000000"/>
          <w:sz w:val="32"/>
        </w:rPr>
        <w:t>.</w:t>
      </w:r>
      <w:r>
        <w:rPr>
          <w:rFonts w:ascii="Times New Roman" w:eastAsia="Times New Roman" w:hAnsi="Times New Roman"/>
          <w:b/>
          <w:color w:val="000000"/>
          <w:spacing w:val="-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remove</w:t>
      </w:r>
      <w:r>
        <w:rPr>
          <w:rFonts w:ascii="Calibri" w:eastAsia="Calibri" w:hAnsi="Calibri"/>
          <w:b/>
          <w:color w:val="000000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duplicates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from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0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3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a=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[</w:t>
      </w:r>
      <w:r>
        <w:rPr>
          <w:rFonts w:ascii="Calibri" w:eastAsia="Calibri" w:hAnsi="Calibri"/>
          <w:color w:val="000000"/>
          <w:sz w:val="28"/>
        </w:rPr>
        <w:t>10,20,30,</w:t>
      </w:r>
      <w:r>
        <w:rPr>
          <w:rFonts w:ascii="Calibri" w:eastAsia="Calibri" w:hAnsi="Calibri"/>
          <w:color w:val="000000"/>
          <w:w w:val="101"/>
          <w:sz w:val="28"/>
        </w:rPr>
        <w:t>20</w:t>
      </w:r>
      <w:r>
        <w:rPr>
          <w:rFonts w:ascii="Calibri" w:eastAsia="Calibri" w:hAnsi="Calibri"/>
          <w:color w:val="000000"/>
          <w:sz w:val="28"/>
        </w:rPr>
        <w:t>,10,50</w:t>
      </w:r>
      <w:r>
        <w:rPr>
          <w:rFonts w:ascii="Calibri" w:eastAsia="Calibri" w:hAnsi="Calibri"/>
          <w:color w:val="000000"/>
          <w:spacing w:val="2"/>
          <w:sz w:val="28"/>
        </w:rPr>
        <w:t>,</w:t>
      </w:r>
      <w:r>
        <w:rPr>
          <w:rFonts w:ascii="Calibri" w:eastAsia="Calibri" w:hAnsi="Calibri"/>
          <w:color w:val="000000"/>
          <w:sz w:val="28"/>
        </w:rPr>
        <w:t>60,40,</w:t>
      </w:r>
      <w:r>
        <w:rPr>
          <w:rFonts w:ascii="Calibri" w:eastAsia="Calibri" w:hAnsi="Calibri"/>
          <w:color w:val="000000"/>
          <w:w w:val="101"/>
          <w:sz w:val="28"/>
        </w:rPr>
        <w:t>80</w:t>
      </w:r>
      <w:r>
        <w:rPr>
          <w:rFonts w:ascii="Calibri" w:eastAsia="Calibri" w:hAnsi="Calibri"/>
          <w:color w:val="000000"/>
          <w:sz w:val="28"/>
        </w:rPr>
        <w:t>,50,40]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dup_items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set()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uniq_items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[]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x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 a: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x not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 dup_items: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546"/>
      </w:pPr>
      <w:r>
        <w:rPr>
          <w:rFonts w:ascii="Calibri" w:eastAsia="Calibri" w:hAnsi="Calibri"/>
          <w:color w:val="000000"/>
          <w:sz w:val="28"/>
        </w:rPr>
        <w:t>uniq_items</w:t>
      </w:r>
      <w:r>
        <w:rPr>
          <w:rFonts w:ascii="Calibri" w:eastAsia="Calibri" w:hAnsi="Calibri"/>
          <w:color w:val="000000"/>
          <w:spacing w:val="-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append</w:t>
      </w:r>
      <w:r>
        <w:rPr>
          <w:rFonts w:ascii="Calibri" w:eastAsia="Calibri" w:hAnsi="Calibri"/>
          <w:color w:val="000000"/>
          <w:spacing w:val="1"/>
          <w:sz w:val="28"/>
        </w:rPr>
        <w:t>(x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546"/>
      </w:pPr>
      <w:r>
        <w:rPr>
          <w:rFonts w:ascii="Calibri" w:eastAsia="Calibri" w:hAnsi="Calibri"/>
          <w:color w:val="000000"/>
          <w:sz w:val="28"/>
        </w:rPr>
        <w:t>dup_items</w:t>
      </w:r>
      <w:r>
        <w:rPr>
          <w:rFonts w:ascii="Calibri" w:eastAsia="Calibri" w:hAnsi="Calibri"/>
          <w:color w:val="000000"/>
          <w:spacing w:val="-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add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62" w:after="37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dup_items)</w:t>
      </w:r>
    </w:p>
    <w:p w:rsidR="00481142" w:rsidRDefault="00B71AF8">
      <w:pPr>
        <w:wordWrap w:val="0"/>
        <w:autoSpaceDE w:val="0"/>
        <w:autoSpaceDN w:val="0"/>
        <w:spacing w:before="751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307" w:bottom="873" w:left="440" w:header="720" w:footer="720" w:gutter="0"/>
          <w:cols w:space="720" w:equalWidth="0">
            <w:col w:w="11164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36" w:line="14" w:lineRule="exact"/>
      </w:pPr>
      <w:r>
        <w:rPr>
          <w:noProof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3163823</wp:posOffset>
            </wp:positionV>
            <wp:extent cx="3002280" cy="3911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9140952</wp:posOffset>
            </wp:positionV>
            <wp:extent cx="3459480" cy="6578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699" w:after="231" w:line="319" w:lineRule="exact"/>
        <w:ind w:left="40"/>
      </w:pPr>
      <w:r>
        <w:rPr>
          <w:rFonts w:ascii="Calibri" w:eastAsia="Calibri" w:hAnsi="Calibri"/>
          <w:b/>
          <w:color w:val="000000"/>
          <w:spacing w:val="-1"/>
          <w:sz w:val="32"/>
        </w:rPr>
        <w:t>8</w:t>
      </w:r>
      <w:r>
        <w:rPr>
          <w:rFonts w:ascii="Calibri" w:eastAsia="Calibri" w:hAnsi="Calibri"/>
          <w:b/>
          <w:color w:val="000000"/>
          <w:sz w:val="32"/>
        </w:rPr>
        <w:t>.</w:t>
      </w:r>
      <w:r>
        <w:rPr>
          <w:rFonts w:ascii="Times New Roman" w:eastAsia="Times New Roman" w:hAnsi="Times New Roman"/>
          <w:b/>
          <w:color w:val="000000"/>
          <w:spacing w:val="-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check 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list </w:t>
      </w:r>
      <w:r>
        <w:rPr>
          <w:rFonts w:ascii="Calibri" w:eastAsia="Calibri" w:hAnsi="Calibri"/>
          <w:b/>
          <w:color w:val="000000"/>
          <w:sz w:val="32"/>
        </w:rPr>
        <w:t>is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empty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or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not.</w:t>
      </w:r>
    </w:p>
    <w:p w:rsidR="00481142" w:rsidRDefault="00B71AF8">
      <w:pPr>
        <w:wordWrap w:val="0"/>
        <w:autoSpaceDE w:val="0"/>
        <w:autoSpaceDN w:val="0"/>
        <w:spacing w:before="463" w:after="20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3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[]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not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l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0" w:after="205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print("List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empty")</w:t>
      </w:r>
    </w:p>
    <w:p w:rsidR="00481142" w:rsidRDefault="00B71AF8">
      <w:pPr>
        <w:wordWrap w:val="0"/>
        <w:autoSpaceDE w:val="0"/>
        <w:autoSpaceDN w:val="0"/>
        <w:spacing w:before="410" w:after="1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2455" w:after="35" w:line="319" w:lineRule="exact"/>
        <w:ind w:left="40"/>
      </w:pPr>
      <w:r>
        <w:rPr>
          <w:rFonts w:ascii="Calibri" w:eastAsia="Calibri" w:hAnsi="Calibri"/>
          <w:b/>
          <w:color w:val="000000"/>
          <w:spacing w:val="-1"/>
          <w:sz w:val="32"/>
        </w:rPr>
        <w:t>9</w:t>
      </w:r>
      <w:r>
        <w:rPr>
          <w:rFonts w:ascii="Calibri" w:eastAsia="Calibri" w:hAnsi="Calibri"/>
          <w:b/>
          <w:color w:val="000000"/>
          <w:sz w:val="32"/>
        </w:rPr>
        <w:t>.</w:t>
      </w:r>
      <w:r>
        <w:rPr>
          <w:rFonts w:ascii="Times New Roman" w:eastAsia="Times New Roman" w:hAnsi="Times New Roman"/>
          <w:b/>
          <w:color w:val="000000"/>
          <w:spacing w:val="-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function</w:t>
      </w:r>
      <w:r>
        <w:rPr>
          <w:rFonts w:ascii="Calibri" w:eastAsia="Calibri" w:hAnsi="Calibri"/>
          <w:b/>
          <w:color w:val="000000"/>
          <w:spacing w:val="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that</w:t>
      </w:r>
      <w:r>
        <w:rPr>
          <w:rFonts w:ascii="Calibri" w:eastAsia="Calibri" w:hAnsi="Calibri"/>
          <w:b/>
          <w:color w:val="000000"/>
          <w:spacing w:val="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3"/>
          <w:sz w:val="32"/>
        </w:rPr>
        <w:t>takes</w:t>
      </w:r>
      <w:r>
        <w:rPr>
          <w:rFonts w:ascii="Calibri" w:eastAsia="Calibri" w:hAnsi="Calibri"/>
          <w:b/>
          <w:color w:val="000000"/>
          <w:spacing w:val="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two</w:t>
      </w:r>
      <w:r>
        <w:rPr>
          <w:rFonts w:ascii="Calibri" w:eastAsia="Calibri" w:hAnsi="Calibri"/>
          <w:b/>
          <w:color w:val="000000"/>
          <w:spacing w:val="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lists</w:t>
      </w:r>
      <w:r>
        <w:rPr>
          <w:rFonts w:ascii="Calibri" w:eastAsia="Calibri" w:hAnsi="Calibri"/>
          <w:b/>
          <w:color w:val="000000"/>
          <w:spacing w:val="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1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returns</w:t>
      </w:r>
      <w:r>
        <w:rPr>
          <w:rFonts w:ascii="Calibri" w:eastAsia="Calibri" w:hAnsi="Calibri"/>
          <w:b/>
          <w:color w:val="000000"/>
          <w:spacing w:val="9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true</w:t>
      </w:r>
      <w:r>
        <w:rPr>
          <w:rFonts w:ascii="Calibri" w:eastAsia="Calibri" w:hAnsi="Calibri"/>
          <w:b/>
          <w:color w:val="000000"/>
          <w:spacing w:val="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if</w:t>
      </w:r>
      <w:r>
        <w:rPr>
          <w:rFonts w:ascii="Calibri" w:eastAsia="Calibri" w:hAnsi="Calibri"/>
          <w:b/>
          <w:color w:val="000000"/>
          <w:spacing w:val="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they</w:t>
      </w:r>
      <w:r>
        <w:rPr>
          <w:rFonts w:ascii="Calibri" w:eastAsia="Calibri" w:hAnsi="Calibri"/>
          <w:b/>
          <w:color w:val="000000"/>
          <w:spacing w:val="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have</w:t>
      </w:r>
      <w:r>
        <w:rPr>
          <w:rFonts w:ascii="Calibri" w:eastAsia="Calibri" w:hAnsi="Calibri"/>
          <w:b/>
          <w:color w:val="000000"/>
          <w:spacing w:val="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at</w:t>
      </w:r>
      <w:r>
        <w:rPr>
          <w:rFonts w:ascii="Calibri" w:eastAsia="Calibri" w:hAnsi="Calibri"/>
          <w:b/>
          <w:color w:val="000000"/>
          <w:spacing w:val="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least</w:t>
      </w:r>
    </w:p>
    <w:p w:rsidR="00481142" w:rsidRDefault="00B71AF8">
      <w:pPr>
        <w:wordWrap w:val="0"/>
        <w:autoSpaceDE w:val="0"/>
        <w:autoSpaceDN w:val="0"/>
        <w:spacing w:before="70" w:after="20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one common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4"/>
          <w:sz w:val="32"/>
        </w:rPr>
        <w:t>member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15" w:after="20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3" w:after="30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list1</w:t>
      </w:r>
      <w:r>
        <w:rPr>
          <w:rFonts w:ascii="Calibri" w:eastAsia="Calibri" w:hAnsi="Calibri"/>
          <w:color w:val="000000"/>
          <w:sz w:val="28"/>
        </w:rPr>
        <w:t>=[1,2,3,4,</w:t>
      </w:r>
      <w:r>
        <w:rPr>
          <w:rFonts w:ascii="Calibri" w:eastAsia="Calibri" w:hAnsi="Calibri"/>
          <w:color w:val="000000"/>
          <w:spacing w:val="2"/>
          <w:sz w:val="28"/>
        </w:rPr>
        <w:t>5</w:t>
      </w:r>
      <w:r>
        <w:rPr>
          <w:rFonts w:ascii="Calibri" w:eastAsia="Calibri" w:hAnsi="Calibri"/>
          <w:color w:val="000000"/>
          <w:sz w:val="28"/>
        </w:rPr>
        <w:t>]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list2</w:t>
      </w:r>
      <w:r>
        <w:rPr>
          <w:rFonts w:ascii="Calibri" w:eastAsia="Calibri" w:hAnsi="Calibri"/>
          <w:color w:val="000000"/>
          <w:sz w:val="28"/>
        </w:rPr>
        <w:t>=[5,6,7,8,</w:t>
      </w:r>
      <w:r>
        <w:rPr>
          <w:rFonts w:ascii="Calibri" w:eastAsia="Calibri" w:hAnsi="Calibri"/>
          <w:color w:val="000000"/>
          <w:spacing w:val="2"/>
          <w:sz w:val="28"/>
        </w:rPr>
        <w:t>9</w:t>
      </w:r>
      <w:r>
        <w:rPr>
          <w:rFonts w:ascii="Calibri" w:eastAsia="Calibri" w:hAnsi="Calibri"/>
          <w:color w:val="000000"/>
          <w:sz w:val="28"/>
        </w:rPr>
        <w:t>]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result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False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x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w w:val="99"/>
          <w:sz w:val="28"/>
        </w:rPr>
        <w:t>list1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102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y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w w:val="99"/>
          <w:sz w:val="28"/>
        </w:rPr>
        <w:t>list2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84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==y: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736"/>
      </w:pPr>
      <w:r>
        <w:rPr>
          <w:rFonts w:ascii="Calibri" w:eastAsia="Calibri" w:hAnsi="Calibri"/>
          <w:color w:val="000000"/>
          <w:sz w:val="28"/>
        </w:rPr>
        <w:t>result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pacing w:val="-4"/>
          <w:sz w:val="28"/>
        </w:rPr>
        <w:t>True</w:t>
      </w:r>
    </w:p>
    <w:p w:rsidR="00481142" w:rsidRDefault="00B71AF8">
      <w:pPr>
        <w:wordWrap w:val="0"/>
        <w:autoSpaceDE w:val="0"/>
        <w:autoSpaceDN w:val="0"/>
        <w:spacing w:before="60" w:after="30" w:line="281" w:lineRule="exact"/>
        <w:ind w:left="736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result)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result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357"/>
      </w:pPr>
      <w:r>
        <w:rPr>
          <w:rFonts w:ascii="Calibri" w:eastAsia="Calibri" w:hAnsi="Calibri"/>
          <w:color w:val="000000"/>
          <w:sz w:val="28"/>
        </w:rPr>
        <w:t>print("List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have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at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least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one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common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member")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else:</w:t>
      </w:r>
    </w:p>
    <w:p w:rsidR="00481142" w:rsidRDefault="00B71AF8">
      <w:pPr>
        <w:wordWrap w:val="0"/>
        <w:autoSpaceDE w:val="0"/>
        <w:autoSpaceDN w:val="0"/>
        <w:spacing w:before="62" w:after="377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print("List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do not</w:t>
      </w:r>
      <w:r>
        <w:rPr>
          <w:rFonts w:ascii="Calibri" w:eastAsia="Calibri" w:hAnsi="Calibri"/>
          <w:color w:val="000000"/>
          <w:spacing w:val="-1"/>
          <w:sz w:val="28"/>
        </w:rPr>
        <w:t xml:space="preserve"> have </w:t>
      </w:r>
      <w:r>
        <w:rPr>
          <w:rFonts w:ascii="Calibri" w:eastAsia="Calibri" w:hAnsi="Calibri"/>
          <w:color w:val="000000"/>
          <w:w w:val="99"/>
          <w:sz w:val="28"/>
        </w:rPr>
        <w:t>any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commom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member")</w:t>
      </w:r>
    </w:p>
    <w:p w:rsidR="00481142" w:rsidRDefault="00B71AF8">
      <w:pPr>
        <w:wordWrap w:val="0"/>
        <w:autoSpaceDE w:val="0"/>
        <w:autoSpaceDN w:val="0"/>
        <w:spacing w:before="753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673" w:right="305" w:bottom="1440" w:left="440" w:header="720" w:footer="720" w:gutter="0"/>
          <w:cols w:space="720" w:equalWidth="0">
            <w:col w:w="11166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36" w:line="14" w:lineRule="exact"/>
      </w:pPr>
      <w:r>
        <w:rPr>
          <w:noProof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4466843</wp:posOffset>
            </wp:positionV>
            <wp:extent cx="3718560" cy="863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699" w:after="36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10.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8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9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9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spacing w:val="9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spacing w:val="9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generate</w:t>
      </w:r>
      <w:r>
        <w:rPr>
          <w:rFonts w:ascii="Calibri" w:eastAsia="Calibri" w:hAnsi="Calibri"/>
          <w:b/>
          <w:color w:val="000000"/>
          <w:spacing w:val="8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95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print</w:t>
      </w:r>
      <w:r>
        <w:rPr>
          <w:rFonts w:ascii="Calibri" w:eastAsia="Calibri" w:hAnsi="Calibri"/>
          <w:b/>
          <w:color w:val="000000"/>
          <w:spacing w:val="9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94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9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spacing w:val="9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first</w:t>
      </w:r>
      <w:r>
        <w:rPr>
          <w:rFonts w:ascii="Calibri" w:eastAsia="Calibri" w:hAnsi="Calibri"/>
          <w:b/>
          <w:color w:val="000000"/>
          <w:spacing w:val="9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9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last</w:t>
      </w:r>
      <w:r>
        <w:rPr>
          <w:rFonts w:ascii="Calibri" w:eastAsia="Calibri" w:hAnsi="Calibri"/>
          <w:b/>
          <w:color w:val="000000"/>
          <w:spacing w:val="9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5</w:t>
      </w:r>
    </w:p>
    <w:p w:rsidR="00481142" w:rsidRDefault="00B71AF8">
      <w:pPr>
        <w:wordWrap w:val="0"/>
        <w:autoSpaceDE w:val="0"/>
        <w:autoSpaceDN w:val="0"/>
        <w:spacing w:before="72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 xml:space="preserve">elements where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values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are</w:t>
      </w:r>
      <w:r>
        <w:rPr>
          <w:rFonts w:ascii="Calibri" w:eastAsia="Calibri" w:hAnsi="Calibri"/>
          <w:b/>
          <w:color w:val="000000"/>
          <w:sz w:val="32"/>
        </w:rPr>
        <w:t xml:space="preserve"> square of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between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1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30.</w:t>
      </w:r>
    </w:p>
    <w:p w:rsidR="00481142" w:rsidRDefault="00B71AF8">
      <w:pPr>
        <w:wordWrap w:val="0"/>
        <w:autoSpaceDE w:val="0"/>
        <w:autoSpaceDN w:val="0"/>
        <w:spacing w:before="461" w:after="203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5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2"/>
          <w:sz w:val="28"/>
        </w:rPr>
        <w:t>printValues</w:t>
      </w:r>
      <w:r>
        <w:rPr>
          <w:rFonts w:ascii="Calibri" w:eastAsia="Calibri" w:hAnsi="Calibri"/>
          <w:color w:val="000000"/>
          <w:w w:val="99"/>
          <w:sz w:val="28"/>
        </w:rPr>
        <w:t>():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</w:t>
      </w:r>
      <w:r>
        <w:rPr>
          <w:rFonts w:ascii="Calibri" w:eastAsia="Calibri" w:hAnsi="Calibri"/>
          <w:color w:val="000000"/>
          <w:sz w:val="28"/>
        </w:rPr>
        <w:t>()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spacing w:val="-2"/>
          <w:sz w:val="28"/>
        </w:rPr>
        <w:t>range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1,21</w:t>
      </w:r>
      <w:r>
        <w:rPr>
          <w:rFonts w:ascii="Calibri" w:eastAsia="Calibri" w:hAnsi="Calibri"/>
          <w:color w:val="000000"/>
          <w:w w:val="101"/>
          <w:sz w:val="28"/>
        </w:rPr>
        <w:t>):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546"/>
      </w:pPr>
      <w:r>
        <w:rPr>
          <w:rFonts w:ascii="Calibri" w:eastAsia="Calibri" w:hAnsi="Calibri"/>
          <w:color w:val="000000"/>
          <w:w w:val="101"/>
          <w:sz w:val="28"/>
        </w:rPr>
        <w:t>l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append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w w:val="101"/>
          <w:sz w:val="28"/>
        </w:rPr>
        <w:t>i</w:t>
      </w:r>
      <w:r>
        <w:rPr>
          <w:rFonts w:ascii="Calibri" w:eastAsia="Calibri" w:hAnsi="Calibri"/>
          <w:color w:val="000000"/>
          <w:sz w:val="28"/>
        </w:rPr>
        <w:t>**2)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w w:val="101"/>
          <w:sz w:val="28"/>
        </w:rPr>
        <w:t>l</w:t>
      </w:r>
      <w:r>
        <w:rPr>
          <w:rFonts w:ascii="Calibri" w:eastAsia="Calibri" w:hAnsi="Calibri"/>
          <w:color w:val="000000"/>
          <w:sz w:val="28"/>
        </w:rPr>
        <w:t>[:5])</w:t>
      </w:r>
    </w:p>
    <w:p w:rsidR="00481142" w:rsidRDefault="00B71AF8">
      <w:pPr>
        <w:wordWrap w:val="0"/>
        <w:autoSpaceDE w:val="0"/>
        <w:autoSpaceDN w:val="0"/>
        <w:spacing w:before="60" w:after="30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w w:val="101"/>
          <w:sz w:val="28"/>
        </w:rPr>
        <w:t>l[-</w:t>
      </w:r>
      <w:r>
        <w:rPr>
          <w:rFonts w:ascii="Calibri" w:eastAsia="Calibri" w:hAnsi="Calibri"/>
          <w:color w:val="000000"/>
          <w:sz w:val="28"/>
        </w:rPr>
        <w:t>5:])</w:t>
      </w:r>
    </w:p>
    <w:p w:rsidR="00481142" w:rsidRDefault="00B71AF8">
      <w:pPr>
        <w:wordWrap w:val="0"/>
        <w:autoSpaceDE w:val="0"/>
        <w:autoSpaceDN w:val="0"/>
        <w:spacing w:before="60" w:after="377" w:line="281" w:lineRule="exact"/>
        <w:ind w:left="40"/>
      </w:pPr>
      <w:r>
        <w:rPr>
          <w:rFonts w:ascii="Calibri" w:eastAsia="Calibri" w:hAnsi="Calibri"/>
          <w:color w:val="000000"/>
          <w:spacing w:val="-2"/>
          <w:sz w:val="28"/>
        </w:rPr>
        <w:t>printValues</w:t>
      </w:r>
      <w:r>
        <w:rPr>
          <w:rFonts w:ascii="Calibri" w:eastAsia="Calibri" w:hAnsi="Calibri"/>
          <w:color w:val="000000"/>
          <w:sz w:val="28"/>
        </w:rPr>
        <w:t>()</w:t>
      </w:r>
    </w:p>
    <w:p w:rsidR="00481142" w:rsidRDefault="00B71AF8">
      <w:pPr>
        <w:wordWrap w:val="0"/>
        <w:autoSpaceDE w:val="0"/>
        <w:autoSpaceDN w:val="0"/>
        <w:spacing w:before="753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673" w:right="307" w:bottom="1440" w:left="440" w:header="720" w:footer="720" w:gutter="0"/>
          <w:cols w:space="720" w:equalWidth="0">
            <w:col w:w="11164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36" w:line="14" w:lineRule="exact"/>
      </w:pPr>
      <w:r>
        <w:rPr>
          <w:noProof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4280916</wp:posOffset>
            </wp:positionV>
            <wp:extent cx="2842260" cy="673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699" w:after="36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11.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3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3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function</w:t>
      </w:r>
      <w:r>
        <w:rPr>
          <w:rFonts w:ascii="Calibri" w:eastAsia="Calibri" w:hAnsi="Calibri"/>
          <w:b/>
          <w:color w:val="000000"/>
          <w:spacing w:val="3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that</w:t>
      </w:r>
      <w:r>
        <w:rPr>
          <w:rFonts w:ascii="Calibri" w:eastAsia="Calibri" w:hAnsi="Calibri"/>
          <w:b/>
          <w:color w:val="000000"/>
          <w:spacing w:val="3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takes</w:t>
      </w:r>
      <w:r>
        <w:rPr>
          <w:rFonts w:ascii="Calibri" w:eastAsia="Calibri" w:hAnsi="Calibri"/>
          <w:b/>
          <w:color w:val="000000"/>
          <w:spacing w:val="3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34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3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3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returns</w:t>
      </w:r>
      <w:r>
        <w:rPr>
          <w:rFonts w:ascii="Calibri" w:eastAsia="Calibri" w:hAnsi="Calibri"/>
          <w:b/>
          <w:color w:val="000000"/>
          <w:spacing w:val="3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3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new</w:t>
      </w:r>
      <w:r>
        <w:rPr>
          <w:rFonts w:ascii="Calibri" w:eastAsia="Calibri" w:hAnsi="Calibri"/>
          <w:b/>
          <w:color w:val="000000"/>
          <w:spacing w:val="36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3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with</w:t>
      </w:r>
      <w:r>
        <w:rPr>
          <w:rFonts w:ascii="Calibri" w:eastAsia="Calibri" w:hAnsi="Calibri"/>
          <w:b/>
          <w:color w:val="000000"/>
          <w:spacing w:val="3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unique</w:t>
      </w:r>
    </w:p>
    <w:p w:rsidR="00481142" w:rsidRDefault="00B71AF8">
      <w:pPr>
        <w:wordWrap w:val="0"/>
        <w:autoSpaceDE w:val="0"/>
        <w:autoSpaceDN w:val="0"/>
        <w:spacing w:before="72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elements 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first list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unique_list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w w:val="101"/>
          <w:sz w:val="28"/>
        </w:rPr>
        <w:t>l</w:t>
      </w:r>
      <w:r>
        <w:rPr>
          <w:rFonts w:ascii="Calibri" w:eastAsia="Calibri" w:hAnsi="Calibri"/>
          <w:color w:val="000000"/>
          <w:sz w:val="28"/>
        </w:rPr>
        <w:t>):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=[]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w w:val="101"/>
          <w:sz w:val="28"/>
        </w:rPr>
        <w:t>l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546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a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not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798"/>
      </w:pP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pacing w:val="-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append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a)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x</w:t>
      </w:r>
    </w:p>
    <w:p w:rsidR="00481142" w:rsidRDefault="00B71AF8">
      <w:pPr>
        <w:wordWrap w:val="0"/>
        <w:autoSpaceDE w:val="0"/>
        <w:autoSpaceDN w:val="0"/>
        <w:spacing w:before="62" w:after="20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unique_list([1,2,3,3,3,4</w:t>
      </w:r>
      <w:r>
        <w:rPr>
          <w:rFonts w:ascii="Calibri" w:eastAsia="Calibri" w:hAnsi="Calibri"/>
          <w:color w:val="000000"/>
          <w:spacing w:val="2"/>
          <w:sz w:val="28"/>
        </w:rPr>
        <w:t>,</w:t>
      </w:r>
      <w:r>
        <w:rPr>
          <w:rFonts w:ascii="Calibri" w:eastAsia="Calibri" w:hAnsi="Calibri"/>
          <w:color w:val="000000"/>
          <w:sz w:val="28"/>
        </w:rPr>
        <w:t>5]))</w:t>
      </w:r>
    </w:p>
    <w:p w:rsidR="00481142" w:rsidRDefault="00B71AF8">
      <w:pPr>
        <w:wordWrap w:val="0"/>
        <w:autoSpaceDE w:val="0"/>
        <w:autoSpaceDN w:val="0"/>
        <w:spacing w:before="410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673" w:right="310" w:bottom="1440" w:left="440" w:header="720" w:footer="720" w:gutter="0"/>
          <w:cols w:space="720" w:equalWidth="0">
            <w:col w:w="1116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8174735</wp:posOffset>
            </wp:positionV>
            <wp:extent cx="3779520" cy="482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12.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convert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characters</w:t>
      </w:r>
      <w:r>
        <w:rPr>
          <w:rFonts w:ascii="Calibri" w:eastAsia="Calibri" w:hAnsi="Calibri"/>
          <w:b/>
          <w:color w:val="00000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into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string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convert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w w:val="101"/>
          <w:sz w:val="28"/>
        </w:rPr>
        <w:t>s</w:t>
      </w:r>
      <w:r>
        <w:rPr>
          <w:rFonts w:ascii="Calibri" w:eastAsia="Calibri" w:hAnsi="Calibri"/>
          <w:color w:val="000000"/>
          <w:sz w:val="28"/>
        </w:rPr>
        <w:t>):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new=""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x 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s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546"/>
      </w:pPr>
      <w:r>
        <w:rPr>
          <w:rFonts w:ascii="Calibri" w:eastAsia="Calibri" w:hAnsi="Calibri"/>
          <w:color w:val="000000"/>
          <w:sz w:val="28"/>
        </w:rPr>
        <w:t>new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+=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x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new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s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['</w:t>
      </w:r>
      <w:r w:rsidR="00CE7B70">
        <w:rPr>
          <w:rFonts w:ascii="Calibri" w:eastAsia="Calibri" w:hAnsi="Calibri"/>
          <w:color w:val="000000"/>
          <w:sz w:val="28"/>
        </w:rPr>
        <w:t>p</w:t>
      </w:r>
      <w:r>
        <w:rPr>
          <w:rFonts w:ascii="Calibri" w:eastAsia="Calibri" w:hAnsi="Calibri"/>
          <w:color w:val="000000"/>
          <w:sz w:val="28"/>
        </w:rPr>
        <w:t>','</w:t>
      </w:r>
      <w:r w:rsidR="00CE7B70">
        <w:rPr>
          <w:rFonts w:ascii="Calibri" w:eastAsia="Calibri" w:hAnsi="Calibri"/>
          <w:color w:val="000000"/>
          <w:sz w:val="28"/>
        </w:rPr>
        <w:t>r</w:t>
      </w:r>
      <w:r>
        <w:rPr>
          <w:rFonts w:ascii="Calibri" w:eastAsia="Calibri" w:hAnsi="Calibri"/>
          <w:color w:val="000000"/>
          <w:sz w:val="28"/>
        </w:rPr>
        <w:t>','</w:t>
      </w:r>
      <w:r w:rsidR="00510FB0"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z w:val="28"/>
        </w:rPr>
        <w:t>','</w:t>
      </w:r>
      <w:r w:rsidR="00510FB0">
        <w:rPr>
          <w:rFonts w:ascii="Calibri" w:eastAsia="Calibri" w:hAnsi="Calibri"/>
          <w:color w:val="000000"/>
          <w:sz w:val="28"/>
        </w:rPr>
        <w:t>t</w:t>
      </w:r>
      <w:r>
        <w:rPr>
          <w:rFonts w:ascii="Calibri" w:eastAsia="Calibri" w:hAnsi="Calibri"/>
          <w:color w:val="000000"/>
          <w:w w:val="99"/>
          <w:sz w:val="28"/>
        </w:rPr>
        <w:t>','</w:t>
      </w:r>
      <w:proofErr w:type="spellStart"/>
      <w:r w:rsidR="00510FB0">
        <w:rPr>
          <w:rFonts w:ascii="Calibri" w:eastAsia="Calibri" w:hAnsi="Calibri"/>
          <w:color w:val="000000"/>
          <w:sz w:val="28"/>
        </w:rPr>
        <w:t>i</w:t>
      </w:r>
      <w:proofErr w:type="spellEnd"/>
      <w:r>
        <w:rPr>
          <w:rFonts w:ascii="Calibri" w:eastAsia="Calibri" w:hAnsi="Calibri"/>
          <w:color w:val="000000"/>
          <w:sz w:val="28"/>
        </w:rPr>
        <w:t>','</w:t>
      </w:r>
      <w:r w:rsidR="00510FB0">
        <w:rPr>
          <w:rFonts w:ascii="Calibri" w:eastAsia="Calibri" w:hAnsi="Calibri"/>
          <w:color w:val="000000"/>
          <w:w w:val="101"/>
          <w:sz w:val="28"/>
        </w:rPr>
        <w:t>k</w:t>
      </w:r>
      <w:r>
        <w:rPr>
          <w:rFonts w:ascii="Calibri" w:eastAsia="Calibri" w:hAnsi="Calibri"/>
          <w:color w:val="000000"/>
          <w:w w:val="99"/>
          <w:sz w:val="28"/>
        </w:rPr>
        <w:t>']</w:t>
      </w:r>
    </w:p>
    <w:p w:rsidR="00481142" w:rsidRDefault="00B71AF8">
      <w:pPr>
        <w:wordWrap w:val="0"/>
        <w:autoSpaceDE w:val="0"/>
        <w:autoSpaceDN w:val="0"/>
        <w:spacing w:before="62" w:after="37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-1"/>
          <w:sz w:val="28"/>
        </w:rPr>
        <w:t>convert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w w:val="101"/>
          <w:sz w:val="28"/>
        </w:rPr>
        <w:t>s</w:t>
      </w:r>
      <w:r>
        <w:rPr>
          <w:rFonts w:ascii="Calibri" w:eastAsia="Calibri" w:hAnsi="Calibri"/>
          <w:color w:val="000000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751" w:after="1296" w:line="319" w:lineRule="exact"/>
        <w:ind w:left="40"/>
        <w:rPr>
          <w:rFonts w:ascii="Calibri" w:eastAsia="Calibri" w:hAnsi="Calibri"/>
          <w:b/>
          <w:color w:val="000000"/>
          <w:sz w:val="32"/>
        </w:rPr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510FB0" w:rsidRDefault="00510FB0">
      <w:pPr>
        <w:wordWrap w:val="0"/>
        <w:autoSpaceDE w:val="0"/>
        <w:autoSpaceDN w:val="0"/>
        <w:spacing w:before="751" w:after="1296" w:line="319" w:lineRule="exact"/>
        <w:ind w:left="40"/>
      </w:pPr>
      <w:proofErr w:type="spellStart"/>
      <w:r>
        <w:rPr>
          <w:rFonts w:ascii="Calibri" w:eastAsia="Calibri" w:hAnsi="Calibri"/>
          <w:b/>
          <w:color w:val="000000"/>
          <w:sz w:val="32"/>
        </w:rPr>
        <w:t>pratik</w:t>
      </w:r>
      <w:proofErr w:type="spellEnd"/>
    </w:p>
    <w:p w:rsidR="00481142" w:rsidRDefault="00B71AF8">
      <w:pPr>
        <w:wordWrap w:val="0"/>
        <w:autoSpaceDE w:val="0"/>
        <w:autoSpaceDN w:val="0"/>
        <w:spacing w:before="2592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13.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select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item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randomly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from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import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random</w:t>
      </w:r>
    </w:p>
    <w:p w:rsidR="00481142" w:rsidRDefault="00B71AF8">
      <w:pPr>
        <w:wordWrap w:val="0"/>
        <w:autoSpaceDE w:val="0"/>
        <w:autoSpaceDN w:val="0"/>
        <w:spacing w:before="403" w:after="30" w:line="281" w:lineRule="exact"/>
        <w:ind w:left="40"/>
      </w:pPr>
      <w:r>
        <w:rPr>
          <w:rFonts w:ascii="Calibri" w:eastAsia="Calibri" w:hAnsi="Calibri"/>
          <w:color w:val="000000"/>
          <w:spacing w:val="-2"/>
          <w:sz w:val="28"/>
        </w:rPr>
        <w:t>my</w:t>
      </w:r>
      <w:r>
        <w:rPr>
          <w:rFonts w:ascii="Calibri" w:eastAsia="Calibri" w:hAnsi="Calibri"/>
          <w:color w:val="000000"/>
          <w:sz w:val="28"/>
        </w:rPr>
        <w:t>_list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[</w:t>
      </w:r>
      <w:r>
        <w:rPr>
          <w:rFonts w:ascii="Calibri" w:eastAsia="Calibri" w:hAnsi="Calibri"/>
          <w:color w:val="000000"/>
          <w:sz w:val="28"/>
        </w:rPr>
        <w:t>1,'a</w:t>
      </w:r>
      <w:r>
        <w:rPr>
          <w:rFonts w:ascii="Calibri" w:eastAsia="Calibri" w:hAnsi="Calibri"/>
          <w:color w:val="000000"/>
          <w:spacing w:val="-1"/>
          <w:sz w:val="28"/>
        </w:rPr>
        <w:t>',</w:t>
      </w:r>
      <w:r>
        <w:rPr>
          <w:rFonts w:ascii="Calibri" w:eastAsia="Calibri" w:hAnsi="Calibri"/>
          <w:color w:val="000000"/>
          <w:sz w:val="28"/>
        </w:rPr>
        <w:t>32,'</w:t>
      </w:r>
      <w:r>
        <w:rPr>
          <w:rFonts w:ascii="Calibri" w:eastAsia="Calibri" w:hAnsi="Calibri"/>
          <w:color w:val="000000"/>
          <w:w w:val="99"/>
          <w:sz w:val="28"/>
        </w:rPr>
        <w:t>c</w:t>
      </w:r>
      <w:r>
        <w:rPr>
          <w:rFonts w:ascii="Calibri" w:eastAsia="Calibri" w:hAnsi="Calibri"/>
          <w:color w:val="000000"/>
          <w:sz w:val="28"/>
        </w:rPr>
        <w:t>',66,'d','e</w:t>
      </w:r>
      <w:r>
        <w:rPr>
          <w:rFonts w:ascii="Calibri" w:eastAsia="Calibri" w:hAnsi="Calibri"/>
          <w:color w:val="000000"/>
          <w:w w:val="101"/>
          <w:sz w:val="28"/>
        </w:rPr>
        <w:t>']</w:t>
      </w:r>
    </w:p>
    <w:p w:rsidR="00481142" w:rsidRDefault="00B71AF8">
      <w:pPr>
        <w:wordWrap w:val="0"/>
        <w:autoSpaceDE w:val="0"/>
        <w:autoSpaceDN w:val="0"/>
        <w:spacing w:before="60" w:after="377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(random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choice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-2"/>
          <w:sz w:val="28"/>
        </w:rPr>
        <w:t>my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w w:val="99"/>
          <w:sz w:val="28"/>
        </w:rPr>
        <w:t>list</w:t>
      </w:r>
      <w:r>
        <w:rPr>
          <w:rFonts w:ascii="Calibri" w:eastAsia="Calibri" w:hAnsi="Calibri"/>
          <w:color w:val="000000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753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4032503</wp:posOffset>
            </wp:positionV>
            <wp:extent cx="2918460" cy="7645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14.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find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second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smallest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list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find_len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list1):</w:t>
      </w:r>
    </w:p>
    <w:p w:rsidR="00481142" w:rsidRDefault="00B71AF8">
      <w:pPr>
        <w:wordWrap w:val="0"/>
        <w:autoSpaceDE w:val="0"/>
        <w:autoSpaceDN w:val="0"/>
        <w:spacing w:before="403" w:after="30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length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len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list1)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list1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sort()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print("second smallest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element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z w:val="28"/>
        </w:rPr>
        <w:t>:",</w:t>
      </w:r>
      <w:r>
        <w:rPr>
          <w:rFonts w:ascii="Calibri" w:eastAsia="Calibri" w:hAnsi="Calibri"/>
          <w:color w:val="000000"/>
          <w:w w:val="99"/>
          <w:sz w:val="28"/>
        </w:rPr>
        <w:t>list1</w:t>
      </w:r>
      <w:r>
        <w:rPr>
          <w:rFonts w:ascii="Calibri" w:eastAsia="Calibri" w:hAnsi="Calibri"/>
          <w:color w:val="000000"/>
          <w:w w:val="101"/>
          <w:sz w:val="28"/>
        </w:rPr>
        <w:t>[</w:t>
      </w:r>
      <w:r>
        <w:rPr>
          <w:rFonts w:ascii="Calibri" w:eastAsia="Calibri" w:hAnsi="Calibri"/>
          <w:color w:val="000000"/>
          <w:sz w:val="28"/>
        </w:rPr>
        <w:t>1])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list1</w:t>
      </w:r>
      <w:r>
        <w:rPr>
          <w:rFonts w:ascii="Calibri" w:eastAsia="Calibri" w:hAnsi="Calibri"/>
          <w:color w:val="000000"/>
          <w:sz w:val="28"/>
        </w:rPr>
        <w:t>=[12,45,2,</w:t>
      </w:r>
      <w:r>
        <w:rPr>
          <w:rFonts w:ascii="Calibri" w:eastAsia="Calibri" w:hAnsi="Calibri"/>
          <w:color w:val="000000"/>
          <w:spacing w:val="2"/>
          <w:sz w:val="28"/>
        </w:rPr>
        <w:t>5</w:t>
      </w:r>
      <w:r>
        <w:rPr>
          <w:rFonts w:ascii="Calibri" w:eastAsia="Calibri" w:hAnsi="Calibri"/>
          <w:color w:val="000000"/>
          <w:sz w:val="28"/>
        </w:rPr>
        <w:t>,22,5,6</w:t>
      </w:r>
      <w:r>
        <w:rPr>
          <w:rFonts w:ascii="Calibri" w:eastAsia="Calibri" w:hAnsi="Calibri"/>
          <w:color w:val="000000"/>
          <w:spacing w:val="2"/>
          <w:sz w:val="28"/>
        </w:rPr>
        <w:t>,</w:t>
      </w:r>
      <w:r>
        <w:rPr>
          <w:rFonts w:ascii="Calibri" w:eastAsia="Calibri" w:hAnsi="Calibri"/>
          <w:color w:val="000000"/>
          <w:sz w:val="28"/>
        </w:rPr>
        <w:t>40]</w:t>
      </w:r>
    </w:p>
    <w:p w:rsidR="00481142" w:rsidRDefault="00B71AF8">
      <w:pPr>
        <w:wordWrap w:val="0"/>
        <w:autoSpaceDE w:val="0"/>
        <w:autoSpaceDN w:val="0"/>
        <w:spacing w:before="62" w:after="375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largest</w:t>
      </w:r>
      <w:r>
        <w:rPr>
          <w:rFonts w:ascii="Times New Roman" w:eastAsia="Times New Roman" w:hAnsi="Times New Roman"/>
          <w:color w:val="000000"/>
          <w:spacing w:val="-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find_len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list1)</w:t>
      </w:r>
    </w:p>
    <w:p w:rsidR="00481142" w:rsidRDefault="00B71AF8">
      <w:pPr>
        <w:wordWrap w:val="0"/>
        <w:autoSpaceDE w:val="0"/>
        <w:autoSpaceDN w:val="0"/>
        <w:spacing w:before="751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4901184</wp:posOffset>
            </wp:positionV>
            <wp:extent cx="3284220" cy="20294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15.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get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unique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values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from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unique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list1):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unique_list</w:t>
      </w:r>
      <w:r>
        <w:rPr>
          <w:rFonts w:ascii="Calibri" w:eastAsia="Calibri" w:hAnsi="Calibri"/>
          <w:color w:val="000000"/>
          <w:w w:val="99"/>
          <w:sz w:val="28"/>
        </w:rPr>
        <w:t>=[]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x 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list1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546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x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not</w:t>
      </w:r>
      <w:r>
        <w:rPr>
          <w:rFonts w:ascii="Calibri" w:eastAsia="Calibri" w:hAnsi="Calibri"/>
          <w:color w:val="000000"/>
          <w:w w:val="10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unique_list: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798"/>
      </w:pPr>
      <w:r>
        <w:rPr>
          <w:rFonts w:ascii="Calibri" w:eastAsia="Calibri" w:hAnsi="Calibri"/>
          <w:color w:val="000000"/>
          <w:sz w:val="28"/>
        </w:rPr>
        <w:t>unique_list</w:t>
      </w:r>
      <w:r>
        <w:rPr>
          <w:rFonts w:ascii="Calibri" w:eastAsia="Calibri" w:hAnsi="Calibri"/>
          <w:color w:val="000000"/>
          <w:spacing w:val="-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append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x 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unique_list: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546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60" w:after="30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list1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[</w:t>
      </w:r>
      <w:r>
        <w:rPr>
          <w:rFonts w:ascii="Calibri" w:eastAsia="Calibri" w:hAnsi="Calibri"/>
          <w:color w:val="000000"/>
          <w:sz w:val="28"/>
        </w:rPr>
        <w:t>10,20,10,30,</w:t>
      </w:r>
      <w:r>
        <w:rPr>
          <w:rFonts w:ascii="Calibri" w:eastAsia="Calibri" w:hAnsi="Calibri"/>
          <w:color w:val="000000"/>
          <w:w w:val="101"/>
          <w:sz w:val="28"/>
        </w:rPr>
        <w:t>40</w:t>
      </w:r>
      <w:r>
        <w:rPr>
          <w:rFonts w:ascii="Calibri" w:eastAsia="Calibri" w:hAnsi="Calibri"/>
          <w:color w:val="000000"/>
          <w:sz w:val="28"/>
        </w:rPr>
        <w:t>,40]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print("The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unique</w:t>
      </w:r>
      <w:r>
        <w:rPr>
          <w:rFonts w:ascii="Calibri" w:eastAsia="Calibri" w:hAnsi="Calibri"/>
          <w:color w:val="000000"/>
          <w:spacing w:val="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value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1st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list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")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unique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list1)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list2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[</w:t>
      </w:r>
      <w:r>
        <w:rPr>
          <w:rFonts w:ascii="Calibri" w:eastAsia="Calibri" w:hAnsi="Calibri"/>
          <w:color w:val="000000"/>
          <w:sz w:val="28"/>
        </w:rPr>
        <w:t>1,2,1,1,3,4,</w:t>
      </w:r>
      <w:r>
        <w:rPr>
          <w:rFonts w:ascii="Calibri" w:eastAsia="Calibri" w:hAnsi="Calibri"/>
          <w:color w:val="000000"/>
          <w:spacing w:val="2"/>
          <w:sz w:val="28"/>
        </w:rPr>
        <w:t>3</w:t>
      </w:r>
      <w:r>
        <w:rPr>
          <w:rFonts w:ascii="Calibri" w:eastAsia="Calibri" w:hAnsi="Calibri"/>
          <w:color w:val="000000"/>
          <w:sz w:val="28"/>
        </w:rPr>
        <w:t>,3,5]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print("The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unique</w:t>
      </w:r>
      <w:r>
        <w:rPr>
          <w:rFonts w:ascii="Calibri" w:eastAsia="Calibri" w:hAnsi="Calibri"/>
          <w:color w:val="000000"/>
          <w:spacing w:val="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value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2nd list</w:t>
      </w:r>
      <w:r>
        <w:rPr>
          <w:rFonts w:ascii="Times New Roman" w:eastAsia="Times New Roman" w:hAnsi="Times New Roman"/>
          <w:color w:val="000000"/>
          <w:spacing w:val="-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")</w:t>
      </w:r>
    </w:p>
    <w:p w:rsidR="00481142" w:rsidRDefault="00B71AF8">
      <w:pPr>
        <w:wordWrap w:val="0"/>
        <w:autoSpaceDE w:val="0"/>
        <w:autoSpaceDN w:val="0"/>
        <w:spacing w:before="60" w:after="206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unique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list2)</w:t>
      </w:r>
    </w:p>
    <w:p w:rsidR="00481142" w:rsidRDefault="00B71AF8">
      <w:pPr>
        <w:wordWrap w:val="0"/>
        <w:autoSpaceDE w:val="0"/>
        <w:autoSpaceDN w:val="0"/>
        <w:spacing w:before="413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3598164</wp:posOffset>
            </wp:positionV>
            <wp:extent cx="3550920" cy="7721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8654796</wp:posOffset>
            </wp:positionV>
            <wp:extent cx="4381500" cy="8102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16.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check whether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contains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sub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list</w:t>
      </w:r>
      <w:r>
        <w:rPr>
          <w:rFonts w:ascii="Times New Roman" w:eastAsia="Times New Roman" w:hAnsi="Times New Roman"/>
          <w:color w:val="000000"/>
          <w:spacing w:val="-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[[</w:t>
      </w:r>
      <w:r>
        <w:rPr>
          <w:rFonts w:ascii="Calibri" w:eastAsia="Calibri" w:hAnsi="Calibri"/>
          <w:color w:val="000000"/>
          <w:sz w:val="28"/>
        </w:rPr>
        <w:t>1,5,7],[1,2,3],[6,7,8],[5,9,8]]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sub_list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[</w:t>
      </w:r>
      <w:r>
        <w:rPr>
          <w:rFonts w:ascii="Calibri" w:eastAsia="Calibri" w:hAnsi="Calibri"/>
          <w:color w:val="000000"/>
          <w:sz w:val="28"/>
        </w:rPr>
        <w:t>1,2,3]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sub_list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print("</w:t>
      </w:r>
      <w:r>
        <w:rPr>
          <w:rFonts w:ascii="Times New Roman" w:eastAsia="Times New Roman" w:hAnsi="Times New Roman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List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contain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sublist</w:t>
      </w:r>
      <w:r>
        <w:rPr>
          <w:rFonts w:ascii="Calibri" w:eastAsia="Calibri" w:hAnsi="Calibri"/>
          <w:color w:val="000000"/>
          <w:w w:val="99"/>
          <w:sz w:val="28"/>
        </w:rPr>
        <w:t>")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else:</w:t>
      </w:r>
    </w:p>
    <w:p w:rsidR="00481142" w:rsidRDefault="00B71AF8">
      <w:pPr>
        <w:wordWrap w:val="0"/>
        <w:autoSpaceDE w:val="0"/>
        <w:autoSpaceDN w:val="0"/>
        <w:spacing w:before="60" w:after="206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print("List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not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contain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sublist</w:t>
      </w:r>
      <w:r>
        <w:rPr>
          <w:rFonts w:ascii="Calibri" w:eastAsia="Calibri" w:hAnsi="Calibri"/>
          <w:color w:val="000000"/>
          <w:w w:val="99"/>
          <w:sz w:val="28"/>
        </w:rPr>
        <w:t>")</w:t>
      </w:r>
    </w:p>
    <w:p w:rsidR="00481142" w:rsidRDefault="00B71AF8">
      <w:pPr>
        <w:wordWrap w:val="0"/>
        <w:autoSpaceDE w:val="0"/>
        <w:autoSpaceDN w:val="0"/>
        <w:spacing w:before="413" w:after="116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2321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17.</w:t>
      </w:r>
      <w:r>
        <w:rPr>
          <w:rFonts w:ascii="Times New Roman" w:eastAsia="Times New Roman" w:hAnsi="Times New Roman"/>
          <w:b/>
          <w:color w:val="000000"/>
          <w:spacing w:val="29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split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into </w:t>
      </w:r>
      <w:r>
        <w:rPr>
          <w:rFonts w:ascii="Calibri" w:eastAsia="Calibri" w:hAnsi="Calibri"/>
          <w:b/>
          <w:color w:val="000000"/>
          <w:sz w:val="32"/>
        </w:rPr>
        <w:t>different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variables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0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3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color</w:t>
      </w:r>
      <w:r>
        <w:rPr>
          <w:rFonts w:ascii="Times New Roman" w:eastAsia="Times New Roman" w:hAnsi="Times New Roman"/>
          <w:color w:val="000000"/>
          <w:spacing w:val="1029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[("Black","000000","</w:t>
      </w:r>
      <w:r>
        <w:rPr>
          <w:rFonts w:ascii="Calibri" w:eastAsia="Calibri" w:hAnsi="Calibri"/>
          <w:color w:val="000000"/>
          <w:spacing w:val="-2"/>
          <w:sz w:val="28"/>
        </w:rPr>
        <w:t>rgb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0,0,0)"),("</w:t>
      </w:r>
      <w:r>
        <w:rPr>
          <w:rFonts w:ascii="Calibri" w:eastAsia="Calibri" w:hAnsi="Calibri"/>
          <w:color w:val="000000"/>
          <w:spacing w:val="-1"/>
          <w:sz w:val="28"/>
        </w:rPr>
        <w:t>Red</w:t>
      </w:r>
      <w:r>
        <w:rPr>
          <w:rFonts w:ascii="Calibri" w:eastAsia="Calibri" w:hAnsi="Calibri"/>
          <w:color w:val="000000"/>
          <w:sz w:val="28"/>
        </w:rPr>
        <w:t>","#FF0000","</w:t>
      </w:r>
      <w:r>
        <w:rPr>
          <w:rFonts w:ascii="Calibri" w:eastAsia="Calibri" w:hAnsi="Calibri"/>
          <w:color w:val="000000"/>
          <w:spacing w:val="-2"/>
          <w:sz w:val="28"/>
        </w:rPr>
        <w:t>rgb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255,0,0)"),("</w:t>
      </w:r>
      <w:r>
        <w:rPr>
          <w:rFonts w:ascii="Calibri" w:eastAsia="Calibri" w:hAnsi="Calibri"/>
          <w:color w:val="000000"/>
          <w:spacing w:val="-3"/>
          <w:sz w:val="28"/>
        </w:rPr>
        <w:t>Yellow</w:t>
      </w:r>
      <w:r>
        <w:rPr>
          <w:rFonts w:ascii="Calibri" w:eastAsia="Calibri" w:hAnsi="Calibri"/>
          <w:color w:val="000000"/>
          <w:w w:val="99"/>
          <w:sz w:val="28"/>
        </w:rPr>
        <w:t>","</w:t>
      </w:r>
      <w:r>
        <w:rPr>
          <w:rFonts w:ascii="Calibri" w:eastAsia="Calibri" w:hAnsi="Calibri"/>
          <w:color w:val="000000"/>
          <w:sz w:val="28"/>
        </w:rPr>
        <w:t>FFFF00","</w:t>
      </w:r>
      <w:r>
        <w:rPr>
          <w:rFonts w:ascii="Calibri" w:eastAsia="Calibri" w:hAnsi="Calibri"/>
          <w:color w:val="000000"/>
          <w:spacing w:val="-2"/>
          <w:sz w:val="28"/>
        </w:rPr>
        <w:t>rgb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255,2</w:t>
      </w:r>
    </w:p>
    <w:p w:rsidR="00481142" w:rsidRDefault="00B71AF8">
      <w:pPr>
        <w:wordWrap w:val="0"/>
        <w:autoSpaceDE w:val="0"/>
        <w:autoSpaceDN w:val="0"/>
        <w:spacing w:before="60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55,0)")]</w:t>
      </w:r>
    </w:p>
    <w:p w:rsidR="00481142" w:rsidRDefault="00B71AF8">
      <w:pPr>
        <w:wordWrap w:val="0"/>
        <w:autoSpaceDE w:val="0"/>
        <w:autoSpaceDN w:val="0"/>
        <w:spacing w:before="403" w:after="201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var1</w:t>
      </w:r>
      <w:r>
        <w:rPr>
          <w:rFonts w:ascii="Calibri" w:eastAsia="Calibri" w:hAnsi="Calibri"/>
          <w:color w:val="000000"/>
          <w:sz w:val="28"/>
        </w:rPr>
        <w:t>,</w:t>
      </w:r>
      <w:r>
        <w:rPr>
          <w:rFonts w:ascii="Calibri" w:eastAsia="Calibri" w:hAnsi="Calibri"/>
          <w:color w:val="000000"/>
          <w:w w:val="99"/>
          <w:sz w:val="28"/>
        </w:rPr>
        <w:t>var2</w:t>
      </w:r>
      <w:r>
        <w:rPr>
          <w:rFonts w:ascii="Calibri" w:eastAsia="Calibri" w:hAnsi="Calibri"/>
          <w:color w:val="000000"/>
          <w:sz w:val="28"/>
        </w:rPr>
        <w:t>,</w:t>
      </w:r>
      <w:r>
        <w:rPr>
          <w:rFonts w:ascii="Calibri" w:eastAsia="Calibri" w:hAnsi="Calibri"/>
          <w:color w:val="000000"/>
          <w:w w:val="99"/>
          <w:sz w:val="28"/>
        </w:rPr>
        <w:t>var3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color</w:t>
      </w:r>
    </w:p>
    <w:p w:rsidR="00481142" w:rsidRDefault="00B71AF8">
      <w:pPr>
        <w:wordWrap w:val="0"/>
        <w:autoSpaceDE w:val="0"/>
        <w:autoSpaceDN w:val="0"/>
        <w:spacing w:before="403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(var1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(var2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60" w:after="377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(var3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753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307" w:bottom="1440" w:left="440" w:header="720" w:footer="720" w:gutter="0"/>
          <w:cols w:space="720" w:equalWidth="0">
            <w:col w:w="11164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36" w:line="14" w:lineRule="exact"/>
      </w:pPr>
      <w:r>
        <w:rPr>
          <w:noProof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4062984</wp:posOffset>
            </wp:positionV>
            <wp:extent cx="3604260" cy="7112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7943088</wp:posOffset>
            </wp:positionV>
            <wp:extent cx="2933700" cy="8331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699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18.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What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tuple?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Difference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between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list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tuple.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7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Lists</w:t>
      </w:r>
      <w:r>
        <w:rPr>
          <w:rFonts w:ascii="Calibri" w:eastAsia="Calibri" w:hAnsi="Calibri"/>
          <w:color w:val="000000"/>
          <w:spacing w:val="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are</w:t>
      </w:r>
      <w:r>
        <w:rPr>
          <w:rFonts w:ascii="Calibri" w:eastAsia="Calibri" w:hAnsi="Calibri"/>
          <w:color w:val="000000"/>
          <w:spacing w:val="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mutable,</w:t>
      </w:r>
      <w:r>
        <w:rPr>
          <w:rFonts w:ascii="Times New Roman" w:eastAsia="Times New Roman" w:hAnsi="Times New Roman"/>
          <w:color w:val="000000"/>
          <w:spacing w:val="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which</w:t>
      </w:r>
      <w:r>
        <w:rPr>
          <w:rFonts w:ascii="Calibri" w:eastAsia="Calibri" w:hAnsi="Calibri"/>
          <w:color w:val="000000"/>
          <w:spacing w:val="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means</w:t>
      </w:r>
      <w:r>
        <w:rPr>
          <w:rFonts w:ascii="Calibri" w:eastAsia="Calibri" w:hAnsi="Calibri"/>
          <w:color w:val="000000"/>
          <w:spacing w:val="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they</w:t>
      </w:r>
      <w:r>
        <w:rPr>
          <w:rFonts w:ascii="Calibri" w:eastAsia="Calibri" w:hAnsi="Calibri"/>
          <w:color w:val="000000"/>
          <w:spacing w:val="1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can</w:t>
      </w:r>
      <w:r>
        <w:rPr>
          <w:rFonts w:ascii="Calibri" w:eastAsia="Calibri" w:hAnsi="Calibri"/>
          <w:color w:val="000000"/>
          <w:spacing w:val="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be</w:t>
      </w:r>
      <w:r>
        <w:rPr>
          <w:rFonts w:ascii="Calibri" w:eastAsia="Calibri" w:hAnsi="Calibri"/>
          <w:color w:val="000000"/>
          <w:spacing w:val="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changed.</w:t>
      </w:r>
      <w:r>
        <w:rPr>
          <w:rFonts w:ascii="Times New Roman" w:eastAsia="Times New Roman" w:hAnsi="Times New Roman"/>
          <w:color w:val="000000"/>
          <w:spacing w:val="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spacing w:val="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Calibri" w:eastAsia="Calibri" w:hAnsi="Calibri"/>
          <w:color w:val="000000"/>
          <w:spacing w:val="1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pacing w:val="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immutable,</w:t>
      </w:r>
      <w:r>
        <w:rPr>
          <w:rFonts w:ascii="Times New Roman" w:eastAsia="Times New Roman" w:hAnsi="Times New Roman"/>
          <w:color w:val="000000"/>
          <w:spacing w:val="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which</w:t>
      </w:r>
      <w:r>
        <w:rPr>
          <w:rFonts w:ascii="Calibri" w:eastAsia="Calibri" w:hAnsi="Calibri"/>
          <w:color w:val="000000"/>
          <w:spacing w:val="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means</w:t>
      </w:r>
      <w:r>
        <w:rPr>
          <w:rFonts w:ascii="Calibri" w:eastAsia="Calibri" w:hAnsi="Calibri"/>
          <w:color w:val="000000"/>
          <w:spacing w:val="1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it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cannot</w:t>
      </w:r>
      <w:r>
        <w:rPr>
          <w:rFonts w:ascii="Calibri" w:eastAsia="Calibri" w:hAnsi="Calibri"/>
          <w:color w:val="000000"/>
          <w:spacing w:val="6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be</w:t>
      </w:r>
      <w:r>
        <w:rPr>
          <w:rFonts w:ascii="Calibri" w:eastAsia="Calibri" w:hAnsi="Calibri"/>
          <w:color w:val="000000"/>
          <w:spacing w:val="7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changed.</w:t>
      </w:r>
      <w:r>
        <w:rPr>
          <w:rFonts w:ascii="Times New Roman" w:eastAsia="Times New Roman" w:hAnsi="Times New Roman"/>
          <w:color w:val="000000"/>
          <w:spacing w:val="6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spacing w:val="7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set</w:t>
      </w:r>
      <w:r>
        <w:rPr>
          <w:rFonts w:ascii="Calibri" w:eastAsia="Calibri" w:hAnsi="Calibri"/>
          <w:color w:val="000000"/>
          <w:spacing w:val="68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pacing w:val="6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mutable,</w:t>
      </w:r>
      <w:r>
        <w:rPr>
          <w:rFonts w:ascii="Times New Roman" w:eastAsia="Times New Roman" w:hAnsi="Times New Roman"/>
          <w:color w:val="000000"/>
          <w:spacing w:val="6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which</w:t>
      </w:r>
      <w:r>
        <w:rPr>
          <w:rFonts w:ascii="Calibri" w:eastAsia="Calibri" w:hAnsi="Calibri"/>
          <w:color w:val="000000"/>
          <w:spacing w:val="7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means</w:t>
      </w:r>
      <w:r>
        <w:rPr>
          <w:rFonts w:ascii="Calibri" w:eastAsia="Calibri" w:hAnsi="Calibri"/>
          <w:color w:val="000000"/>
          <w:spacing w:val="6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that</w:t>
      </w:r>
      <w:r>
        <w:rPr>
          <w:rFonts w:ascii="Calibri" w:eastAsia="Calibri" w:hAnsi="Calibri"/>
          <w:color w:val="000000"/>
          <w:spacing w:val="6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we</w:t>
      </w:r>
      <w:r>
        <w:rPr>
          <w:rFonts w:ascii="Calibri" w:eastAsia="Calibri" w:hAnsi="Calibri"/>
          <w:color w:val="000000"/>
          <w:spacing w:val="6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can</w:t>
      </w:r>
      <w:r>
        <w:rPr>
          <w:rFonts w:ascii="Calibri" w:eastAsia="Calibri" w:hAnsi="Calibri"/>
          <w:color w:val="000000"/>
          <w:spacing w:val="6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change</w:t>
      </w:r>
      <w:r>
        <w:rPr>
          <w:rFonts w:ascii="Calibri" w:eastAsia="Calibri" w:hAnsi="Calibri"/>
          <w:color w:val="000000"/>
          <w:spacing w:val="6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it.</w:t>
      </w:r>
      <w:r>
        <w:rPr>
          <w:rFonts w:ascii="Times New Roman" w:eastAsia="Times New Roman" w:hAnsi="Times New Roman"/>
          <w:color w:val="000000"/>
          <w:spacing w:val="63"/>
          <w:sz w:val="28"/>
        </w:rPr>
        <w:t xml:space="preserve"> </w:t>
      </w:r>
      <w:r>
        <w:rPr>
          <w:rFonts w:ascii="Calibri" w:eastAsia="Calibri" w:hAnsi="Calibri"/>
          <w:color w:val="000000"/>
          <w:spacing w:val="-4"/>
          <w:sz w:val="28"/>
        </w:rPr>
        <w:t>However</w:t>
      </w:r>
      <w:r>
        <w:rPr>
          <w:rFonts w:ascii="Calibri" w:eastAsia="Calibri" w:hAnsi="Calibri"/>
          <w:color w:val="000000"/>
          <w:sz w:val="28"/>
        </w:rPr>
        <w:t>,</w:t>
      </w:r>
      <w:r>
        <w:rPr>
          <w:rFonts w:ascii="Times New Roman" w:eastAsia="Times New Roman" w:hAnsi="Times New Roman"/>
          <w:color w:val="000000"/>
          <w:spacing w:val="5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no</w:t>
      </w:r>
    </w:p>
    <w:p w:rsidR="00481142" w:rsidRDefault="00B71AF8">
      <w:pPr>
        <w:wordWrap w:val="0"/>
        <w:autoSpaceDE w:val="0"/>
        <w:autoSpaceDN w:val="0"/>
        <w:spacing w:before="62" w:after="20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elements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are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duplicated</w:t>
      </w:r>
    </w:p>
    <w:p w:rsidR="00481142" w:rsidRDefault="00B71AF8">
      <w:pPr>
        <w:wordWrap w:val="0"/>
        <w:autoSpaceDE w:val="0"/>
        <w:autoSpaceDN w:val="0"/>
        <w:spacing w:before="410" w:after="23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19.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create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 with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different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data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types.</w:t>
      </w:r>
    </w:p>
    <w:p w:rsidR="00481142" w:rsidRDefault="00B71AF8">
      <w:pPr>
        <w:wordWrap w:val="0"/>
        <w:autoSpaceDE w:val="0"/>
        <w:autoSpaceDN w:val="0"/>
        <w:spacing w:before="463" w:after="3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tuplex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("tuple",</w:t>
      </w:r>
      <w:r>
        <w:rPr>
          <w:rFonts w:ascii="Calibri" w:eastAsia="Calibri" w:hAnsi="Calibri"/>
          <w:color w:val="000000"/>
          <w:w w:val="99"/>
          <w:sz w:val="28"/>
        </w:rPr>
        <w:t>False</w:t>
      </w:r>
      <w:r>
        <w:rPr>
          <w:rFonts w:ascii="Calibri" w:eastAsia="Calibri" w:hAnsi="Calibri"/>
          <w:color w:val="000000"/>
          <w:sz w:val="28"/>
        </w:rPr>
        <w:t>,3</w:t>
      </w:r>
      <w:r>
        <w:rPr>
          <w:rFonts w:ascii="Calibri" w:eastAsia="Calibri" w:hAnsi="Calibri"/>
          <w:color w:val="000000"/>
          <w:spacing w:val="-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2,1)</w:t>
      </w:r>
    </w:p>
    <w:p w:rsidR="00481142" w:rsidRDefault="00B71AF8">
      <w:pPr>
        <w:wordWrap w:val="0"/>
        <w:autoSpaceDE w:val="0"/>
        <w:autoSpaceDN w:val="0"/>
        <w:spacing w:before="60" w:after="206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tuplex)</w:t>
      </w:r>
    </w:p>
    <w:p w:rsidR="00481142" w:rsidRDefault="00B71AF8">
      <w:pPr>
        <w:wordWrap w:val="0"/>
        <w:autoSpaceDE w:val="0"/>
        <w:autoSpaceDN w:val="0"/>
        <w:spacing w:before="413" w:after="1112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2225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20.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create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 with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numbers.</w:t>
      </w:r>
    </w:p>
    <w:p w:rsidR="00481142" w:rsidRDefault="00B71AF8">
      <w:pPr>
        <w:wordWrap w:val="0"/>
        <w:autoSpaceDE w:val="0"/>
        <w:autoSpaceDN w:val="0"/>
        <w:spacing w:before="461" w:after="203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5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1,2,3</w:t>
      </w:r>
      <w:r>
        <w:rPr>
          <w:rFonts w:ascii="Calibri" w:eastAsia="Calibri" w:hAnsi="Calibri"/>
          <w:color w:val="000000"/>
          <w:spacing w:val="2"/>
          <w:sz w:val="28"/>
        </w:rPr>
        <w:t>,</w:t>
      </w:r>
      <w:r>
        <w:rPr>
          <w:rFonts w:ascii="Calibri" w:eastAsia="Calibri" w:hAnsi="Calibri"/>
          <w:color w:val="000000"/>
          <w:sz w:val="28"/>
        </w:rPr>
        <w:t>4,5)</w:t>
      </w:r>
    </w:p>
    <w:p w:rsidR="00481142" w:rsidRDefault="00B71AF8">
      <w:pPr>
        <w:wordWrap w:val="0"/>
        <w:autoSpaceDE w:val="0"/>
        <w:autoSpaceDN w:val="0"/>
        <w:spacing w:before="60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tuple)</w:t>
      </w:r>
    </w:p>
    <w:p w:rsidR="00481142" w:rsidRDefault="00B71AF8">
      <w:pPr>
        <w:wordWrap w:val="0"/>
        <w:autoSpaceDE w:val="0"/>
        <w:autoSpaceDN w:val="0"/>
        <w:spacing w:before="403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5,)</w:t>
      </w:r>
    </w:p>
    <w:p w:rsidR="00481142" w:rsidRDefault="00B71AF8">
      <w:pPr>
        <w:wordWrap w:val="0"/>
        <w:autoSpaceDE w:val="0"/>
        <w:autoSpaceDN w:val="0"/>
        <w:spacing w:before="60" w:after="206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tuple)</w:t>
      </w:r>
    </w:p>
    <w:p w:rsidR="00481142" w:rsidRDefault="00B71AF8">
      <w:pPr>
        <w:wordWrap w:val="0"/>
        <w:autoSpaceDE w:val="0"/>
        <w:autoSpaceDN w:val="0"/>
        <w:spacing w:before="413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673" w:right="307" w:bottom="1440" w:left="440" w:header="720" w:footer="720" w:gutter="0"/>
          <w:cols w:space="720" w:equalWidth="0">
            <w:col w:w="11164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7601711</wp:posOffset>
            </wp:positionV>
            <wp:extent cx="2613660" cy="81026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21.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convert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 xml:space="preserve">tuple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string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03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5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</w:t>
      </w:r>
      <w:r w:rsidR="00B67933">
        <w:rPr>
          <w:rFonts w:ascii="Calibri" w:eastAsia="Calibri" w:hAnsi="Calibri"/>
          <w:color w:val="000000"/>
          <w:sz w:val="28"/>
        </w:rPr>
        <w:t>p</w:t>
      </w:r>
      <w:r>
        <w:rPr>
          <w:rFonts w:ascii="Calibri" w:eastAsia="Calibri" w:hAnsi="Calibri"/>
          <w:color w:val="000000"/>
          <w:sz w:val="28"/>
        </w:rPr>
        <w:t>","</w:t>
      </w:r>
      <w:r w:rsidR="00B67933">
        <w:rPr>
          <w:rFonts w:ascii="Calibri" w:eastAsia="Calibri" w:hAnsi="Calibri"/>
          <w:color w:val="000000"/>
          <w:sz w:val="28"/>
        </w:rPr>
        <w:t>r</w:t>
      </w:r>
      <w:r>
        <w:rPr>
          <w:rFonts w:ascii="Calibri" w:eastAsia="Calibri" w:hAnsi="Calibri"/>
          <w:color w:val="000000"/>
          <w:sz w:val="28"/>
        </w:rPr>
        <w:t>","</w:t>
      </w:r>
      <w:r w:rsidR="00B67933"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z w:val="28"/>
        </w:rPr>
        <w:t>","</w:t>
      </w:r>
      <w:r w:rsidR="00B67933">
        <w:rPr>
          <w:rFonts w:ascii="Calibri" w:eastAsia="Calibri" w:hAnsi="Calibri"/>
          <w:color w:val="000000"/>
          <w:sz w:val="28"/>
        </w:rPr>
        <w:t>t</w:t>
      </w:r>
      <w:r>
        <w:rPr>
          <w:rFonts w:ascii="Calibri" w:eastAsia="Calibri" w:hAnsi="Calibri"/>
          <w:color w:val="000000"/>
          <w:sz w:val="28"/>
        </w:rPr>
        <w:t>","</w:t>
      </w:r>
      <w:proofErr w:type="spellStart"/>
      <w:r w:rsidR="00B67933">
        <w:rPr>
          <w:rFonts w:ascii="Calibri" w:eastAsia="Calibri" w:hAnsi="Calibri"/>
          <w:color w:val="000000"/>
          <w:sz w:val="28"/>
        </w:rPr>
        <w:t>i</w:t>
      </w:r>
      <w:proofErr w:type="spellEnd"/>
      <w:r>
        <w:rPr>
          <w:rFonts w:ascii="Calibri" w:eastAsia="Calibri" w:hAnsi="Calibri"/>
          <w:color w:val="000000"/>
          <w:w w:val="99"/>
          <w:sz w:val="28"/>
        </w:rPr>
        <w:t>","</w:t>
      </w:r>
      <w:r w:rsidR="00B67933">
        <w:rPr>
          <w:rFonts w:ascii="Calibri" w:eastAsia="Calibri" w:hAnsi="Calibri"/>
          <w:color w:val="000000"/>
          <w:w w:val="101"/>
          <w:sz w:val="28"/>
        </w:rPr>
        <w:t>k</w:t>
      </w:r>
      <w:r>
        <w:rPr>
          <w:rFonts w:ascii="Calibri" w:eastAsia="Calibri" w:hAnsi="Calibri"/>
          <w:color w:val="000000"/>
          <w:sz w:val="28"/>
        </w:rPr>
        <w:t>")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str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''.join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t)</w:t>
      </w:r>
    </w:p>
    <w:p w:rsidR="00481142" w:rsidRDefault="00B71AF8">
      <w:pPr>
        <w:wordWrap w:val="0"/>
        <w:autoSpaceDE w:val="0"/>
        <w:autoSpaceDN w:val="0"/>
        <w:spacing w:before="62" w:after="20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str)</w:t>
      </w:r>
    </w:p>
    <w:p w:rsidR="00481142" w:rsidRDefault="00B71AF8">
      <w:pPr>
        <w:wordWrap w:val="0"/>
        <w:autoSpaceDE w:val="0"/>
        <w:autoSpaceDN w:val="0"/>
        <w:spacing w:before="410" w:after="1748" w:line="319" w:lineRule="exact"/>
        <w:ind w:left="40"/>
        <w:rPr>
          <w:rFonts w:ascii="Calibri" w:eastAsia="Calibri" w:hAnsi="Calibri"/>
          <w:b/>
          <w:color w:val="000000"/>
          <w:sz w:val="32"/>
        </w:rPr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D00AA5" w:rsidRDefault="00D00AA5">
      <w:pPr>
        <w:wordWrap w:val="0"/>
        <w:autoSpaceDE w:val="0"/>
        <w:autoSpaceDN w:val="0"/>
        <w:spacing w:before="410" w:after="1748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Pratik</w:t>
      </w:r>
    </w:p>
    <w:p w:rsidR="00481142" w:rsidRDefault="00B71AF8">
      <w:pPr>
        <w:wordWrap w:val="0"/>
        <w:autoSpaceDE w:val="0"/>
        <w:autoSpaceDN w:val="0"/>
        <w:spacing w:before="3497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22.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check whether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element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exists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within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tuple.</w:t>
      </w:r>
    </w:p>
    <w:p w:rsidR="00481142" w:rsidRDefault="00B71AF8">
      <w:pPr>
        <w:wordWrap w:val="0"/>
        <w:autoSpaceDE w:val="0"/>
        <w:autoSpaceDN w:val="0"/>
        <w:spacing w:before="461" w:after="203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5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</w:t>
      </w:r>
      <w:r w:rsidR="00550A25">
        <w:rPr>
          <w:rFonts w:ascii="Calibri" w:eastAsia="Calibri" w:hAnsi="Calibri"/>
          <w:color w:val="000000"/>
          <w:sz w:val="28"/>
        </w:rPr>
        <w:t>p</w:t>
      </w:r>
      <w:r>
        <w:rPr>
          <w:rFonts w:ascii="Calibri" w:eastAsia="Calibri" w:hAnsi="Calibri"/>
          <w:color w:val="000000"/>
          <w:sz w:val="28"/>
        </w:rPr>
        <w:t>","</w:t>
      </w:r>
      <w:r w:rsidR="00550A25">
        <w:rPr>
          <w:rFonts w:ascii="Calibri" w:eastAsia="Calibri" w:hAnsi="Calibri"/>
          <w:color w:val="000000"/>
          <w:sz w:val="28"/>
        </w:rPr>
        <w:t>r</w:t>
      </w:r>
      <w:r>
        <w:rPr>
          <w:rFonts w:ascii="Calibri" w:eastAsia="Calibri" w:hAnsi="Calibri"/>
          <w:color w:val="000000"/>
          <w:sz w:val="28"/>
        </w:rPr>
        <w:t>","</w:t>
      </w:r>
      <w:r w:rsidR="00550A25"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z w:val="28"/>
        </w:rPr>
        <w:t>","</w:t>
      </w:r>
      <w:r w:rsidR="00550A25">
        <w:rPr>
          <w:rFonts w:ascii="Calibri" w:eastAsia="Calibri" w:hAnsi="Calibri"/>
          <w:color w:val="000000"/>
          <w:sz w:val="28"/>
        </w:rPr>
        <w:t>t</w:t>
      </w:r>
      <w:r>
        <w:rPr>
          <w:rFonts w:ascii="Calibri" w:eastAsia="Calibri" w:hAnsi="Calibri"/>
          <w:color w:val="000000"/>
          <w:sz w:val="28"/>
        </w:rPr>
        <w:t>","</w:t>
      </w:r>
      <w:r w:rsidR="00550A25">
        <w:rPr>
          <w:rFonts w:ascii="Calibri" w:eastAsia="Calibri" w:hAnsi="Calibri"/>
          <w:color w:val="000000"/>
          <w:sz w:val="28"/>
        </w:rPr>
        <w:t>i</w:t>
      </w:r>
      <w:r>
        <w:rPr>
          <w:rFonts w:ascii="Calibri" w:eastAsia="Calibri" w:hAnsi="Calibri"/>
          <w:color w:val="000000"/>
          <w:sz w:val="28"/>
        </w:rPr>
        <w:t>","</w:t>
      </w:r>
      <w:r w:rsidR="00550A25">
        <w:rPr>
          <w:rFonts w:ascii="Calibri" w:eastAsia="Calibri" w:hAnsi="Calibri"/>
          <w:color w:val="000000"/>
          <w:w w:val="101"/>
          <w:sz w:val="28"/>
        </w:rPr>
        <w:t>k</w:t>
      </w:r>
      <w:r>
        <w:rPr>
          <w:rFonts w:ascii="Calibri" w:eastAsia="Calibri" w:hAnsi="Calibri"/>
          <w:color w:val="000000"/>
          <w:w w:val="99"/>
          <w:sz w:val="28"/>
        </w:rPr>
        <w:t>","</w:t>
      </w:r>
      <w:r>
        <w:rPr>
          <w:rFonts w:ascii="Calibri" w:eastAsia="Calibri" w:hAnsi="Calibri"/>
          <w:color w:val="000000"/>
          <w:sz w:val="28"/>
        </w:rPr>
        <w:t>1","2","3")</w:t>
      </w:r>
    </w:p>
    <w:p w:rsidR="00481142" w:rsidRDefault="00B71AF8">
      <w:pPr>
        <w:wordWrap w:val="0"/>
        <w:autoSpaceDE w:val="0"/>
        <w:autoSpaceDN w:val="0"/>
        <w:spacing w:before="40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print("n"</w:t>
      </w:r>
      <w:r>
        <w:rPr>
          <w:rFonts w:ascii="Times New Roman" w:eastAsia="Times New Roman" w:hAnsi="Times New Roman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tuple)</w:t>
      </w:r>
    </w:p>
    <w:p w:rsidR="00481142" w:rsidRDefault="00B71AF8">
      <w:pPr>
        <w:wordWrap w:val="0"/>
        <w:autoSpaceDE w:val="0"/>
        <w:autoSpaceDN w:val="0"/>
        <w:spacing w:before="400" w:after="206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print("5"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sz w:val="28"/>
        </w:rPr>
        <w:t>tuple)</w:t>
      </w:r>
    </w:p>
    <w:p w:rsidR="00481142" w:rsidRDefault="00B71AF8">
      <w:pPr>
        <w:wordWrap w:val="0"/>
        <w:autoSpaceDE w:val="0"/>
        <w:autoSpaceDN w:val="0"/>
        <w:spacing w:before="413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698" w:bottom="1440" w:left="440" w:header="720" w:footer="720" w:gutter="0"/>
          <w:cols w:space="720" w:equalWidth="0">
            <w:col w:w="10773" w:space="0"/>
          </w:cols>
          <w:docGrid w:linePitch="360"/>
        </w:sectPr>
      </w:pPr>
    </w:p>
    <w:p w:rsidR="00481142" w:rsidRDefault="00297D30">
      <w:pPr>
        <w:wordWrap w:val="0"/>
        <w:autoSpaceDE w:val="0"/>
        <w:autoSpaceDN w:val="0"/>
        <w:spacing w:after="250" w:line="14" w:lineRule="exact"/>
      </w:pPr>
      <w:r w:rsidRPr="00297D30">
        <w:rPr>
          <w:noProof/>
        </w:rPr>
        <w:t>"</w:t>
      </w:r>
      <w:r>
        <w:rPr>
          <w:noProof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7351776</wp:posOffset>
            </wp:positionV>
            <wp:extent cx="2933700" cy="7112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23.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find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length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tuple.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</w:t>
      </w:r>
      <w:r w:rsidR="00A03C7C">
        <w:rPr>
          <w:rFonts w:ascii="Calibri" w:eastAsia="Calibri" w:hAnsi="Calibri"/>
          <w:color w:val="000000"/>
          <w:sz w:val="28"/>
        </w:rPr>
        <w:t>p</w:t>
      </w:r>
      <w:r>
        <w:rPr>
          <w:rFonts w:ascii="Calibri" w:eastAsia="Calibri" w:hAnsi="Calibri"/>
          <w:color w:val="000000"/>
          <w:sz w:val="28"/>
        </w:rPr>
        <w:t>","</w:t>
      </w:r>
      <w:r w:rsidR="00A03C7C">
        <w:rPr>
          <w:rFonts w:ascii="Calibri" w:eastAsia="Calibri" w:hAnsi="Calibri"/>
          <w:color w:val="000000"/>
          <w:sz w:val="28"/>
        </w:rPr>
        <w:t>r</w:t>
      </w:r>
      <w:r>
        <w:rPr>
          <w:rFonts w:ascii="Calibri" w:eastAsia="Calibri" w:hAnsi="Calibri"/>
          <w:color w:val="000000"/>
          <w:sz w:val="28"/>
        </w:rPr>
        <w:t>","</w:t>
      </w:r>
      <w:r w:rsidR="00A03C7C"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z w:val="28"/>
        </w:rPr>
        <w:t>","</w:t>
      </w:r>
      <w:r w:rsidR="00A03C7C">
        <w:rPr>
          <w:rFonts w:ascii="Calibri" w:eastAsia="Calibri" w:hAnsi="Calibri"/>
          <w:color w:val="000000"/>
          <w:sz w:val="28"/>
        </w:rPr>
        <w:t>t</w:t>
      </w:r>
      <w:r>
        <w:rPr>
          <w:rFonts w:ascii="Calibri" w:eastAsia="Calibri" w:hAnsi="Calibri"/>
          <w:color w:val="000000"/>
          <w:sz w:val="28"/>
        </w:rPr>
        <w:t>","</w:t>
      </w:r>
      <w:proofErr w:type="spellStart"/>
      <w:r w:rsidR="00A03C7C">
        <w:rPr>
          <w:rFonts w:ascii="Calibri" w:eastAsia="Calibri" w:hAnsi="Calibri"/>
          <w:color w:val="000000"/>
          <w:sz w:val="28"/>
        </w:rPr>
        <w:t>i</w:t>
      </w:r>
      <w:proofErr w:type="spellEnd"/>
      <w:r>
        <w:rPr>
          <w:rFonts w:ascii="Calibri" w:eastAsia="Calibri" w:hAnsi="Calibri"/>
          <w:color w:val="000000"/>
          <w:sz w:val="28"/>
        </w:rPr>
        <w:t>","</w:t>
      </w:r>
      <w:r w:rsidR="00A03C7C">
        <w:rPr>
          <w:rFonts w:ascii="Calibri" w:eastAsia="Calibri" w:hAnsi="Calibri"/>
          <w:color w:val="000000"/>
          <w:w w:val="101"/>
          <w:sz w:val="28"/>
        </w:rPr>
        <w:t>k</w:t>
      </w:r>
      <w:r>
        <w:rPr>
          <w:rFonts w:ascii="Calibri" w:eastAsia="Calibri" w:hAnsi="Calibri"/>
          <w:color w:val="000000"/>
          <w:w w:val="99"/>
          <w:sz w:val="28"/>
        </w:rPr>
        <w:t>")</w:t>
      </w:r>
    </w:p>
    <w:p w:rsidR="00481142" w:rsidRDefault="00B71AF8">
      <w:pPr>
        <w:wordWrap w:val="0"/>
        <w:autoSpaceDE w:val="0"/>
        <w:autoSpaceDN w:val="0"/>
        <w:spacing w:before="40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tuple)</w:t>
      </w:r>
    </w:p>
    <w:p w:rsidR="00481142" w:rsidRDefault="00B71AF8">
      <w:pPr>
        <w:wordWrap w:val="0"/>
        <w:autoSpaceDE w:val="0"/>
        <w:autoSpaceDN w:val="0"/>
        <w:spacing w:before="403" w:after="20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len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tuple))</w:t>
      </w:r>
    </w:p>
    <w:p w:rsidR="00770558" w:rsidRDefault="00D05C90" w:rsidP="00770558">
      <w:pPr>
        <w:wordWrap w:val="0"/>
        <w:autoSpaceDE w:val="0"/>
        <w:autoSpaceDN w:val="0"/>
        <w:spacing w:before="410" w:after="1550" w:line="319" w:lineRule="exact"/>
        <w:ind w:left="40"/>
        <w:rPr>
          <w:rFonts w:ascii="Calibri" w:eastAsia="Calibri" w:hAnsi="Calibri"/>
          <w:b/>
          <w:color w:val="000000"/>
          <w:sz w:val="32"/>
        </w:rPr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F10DF4" w:rsidRDefault="00DA0CA0" w:rsidP="00770558">
      <w:pPr>
        <w:wordWrap w:val="0"/>
        <w:autoSpaceDE w:val="0"/>
        <w:autoSpaceDN w:val="0"/>
        <w:spacing w:before="410" w:after="1550" w:line="319" w:lineRule="exact"/>
        <w:ind w:left="40"/>
        <w:rPr>
          <w:rFonts w:ascii="Calibri" w:eastAsia="Calibri" w:hAnsi="Calibri"/>
          <w:b/>
          <w:color w:val="000000"/>
          <w:sz w:val="32"/>
        </w:rPr>
      </w:pPr>
      <w:r>
        <w:rPr>
          <w:rFonts w:ascii="Calibri" w:eastAsia="Calibri" w:hAnsi="Calibri"/>
          <w:b/>
          <w:color w:val="000000"/>
          <w:sz w:val="32"/>
        </w:rPr>
        <w:t>(‘</w:t>
      </w:r>
      <w:r w:rsidR="00F10DF4">
        <w:rPr>
          <w:rFonts w:ascii="Calibri" w:eastAsia="Calibri" w:hAnsi="Calibri"/>
          <w:b/>
          <w:color w:val="000000"/>
          <w:sz w:val="32"/>
        </w:rPr>
        <w:t>p</w:t>
      </w:r>
      <w:r>
        <w:rPr>
          <w:rFonts w:ascii="Calibri" w:eastAsia="Calibri" w:hAnsi="Calibri"/>
          <w:b/>
          <w:color w:val="000000"/>
          <w:sz w:val="32"/>
        </w:rPr>
        <w:t>’,’</w:t>
      </w:r>
      <w:r w:rsidR="00F10DF4">
        <w:rPr>
          <w:rFonts w:ascii="Calibri" w:eastAsia="Calibri" w:hAnsi="Calibri"/>
          <w:b/>
          <w:color w:val="000000"/>
          <w:sz w:val="32"/>
        </w:rPr>
        <w:t>r</w:t>
      </w:r>
      <w:r>
        <w:rPr>
          <w:rFonts w:ascii="Calibri" w:eastAsia="Calibri" w:hAnsi="Calibri"/>
          <w:b/>
          <w:color w:val="000000"/>
          <w:sz w:val="32"/>
        </w:rPr>
        <w:t>’,’</w:t>
      </w:r>
      <w:r w:rsidR="00F10DF4"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z w:val="32"/>
        </w:rPr>
        <w:t>’,’</w:t>
      </w:r>
      <w:r w:rsidR="00770558">
        <w:rPr>
          <w:rFonts w:ascii="Calibri" w:eastAsia="Calibri" w:hAnsi="Calibri"/>
          <w:b/>
          <w:color w:val="000000"/>
          <w:sz w:val="32"/>
        </w:rPr>
        <w:t>t</w:t>
      </w:r>
      <w:r>
        <w:rPr>
          <w:rFonts w:ascii="Calibri" w:eastAsia="Calibri" w:hAnsi="Calibri"/>
          <w:b/>
          <w:color w:val="000000"/>
          <w:sz w:val="32"/>
        </w:rPr>
        <w:t>’,’</w:t>
      </w:r>
      <w:proofErr w:type="spellStart"/>
      <w:r w:rsidR="00770558">
        <w:rPr>
          <w:rFonts w:ascii="Calibri" w:eastAsia="Calibri" w:hAnsi="Calibri"/>
          <w:b/>
          <w:color w:val="000000"/>
          <w:sz w:val="32"/>
        </w:rPr>
        <w:t>i</w:t>
      </w:r>
      <w:proofErr w:type="spellEnd"/>
      <w:r>
        <w:rPr>
          <w:rFonts w:ascii="Calibri" w:eastAsia="Calibri" w:hAnsi="Calibri"/>
          <w:b/>
          <w:color w:val="000000"/>
          <w:sz w:val="32"/>
        </w:rPr>
        <w:t>’,’</w:t>
      </w:r>
      <w:r w:rsidR="00770558">
        <w:rPr>
          <w:rFonts w:ascii="Calibri" w:eastAsia="Calibri" w:hAnsi="Calibri"/>
          <w:b/>
          <w:color w:val="000000"/>
          <w:sz w:val="32"/>
        </w:rPr>
        <w:t>k</w:t>
      </w:r>
      <w:r>
        <w:rPr>
          <w:rFonts w:ascii="Calibri" w:eastAsia="Calibri" w:hAnsi="Calibri"/>
          <w:b/>
          <w:color w:val="000000"/>
          <w:sz w:val="32"/>
        </w:rPr>
        <w:t>’)</w:t>
      </w:r>
    </w:p>
    <w:p w:rsidR="00F10DF4" w:rsidRDefault="00F10DF4" w:rsidP="00D05C90">
      <w:pPr>
        <w:wordWrap w:val="0"/>
        <w:autoSpaceDE w:val="0"/>
        <w:autoSpaceDN w:val="0"/>
        <w:spacing w:before="410" w:after="1550" w:line="319" w:lineRule="exact"/>
        <w:ind w:left="40"/>
        <w:rPr>
          <w:rFonts w:ascii="Calibri" w:eastAsia="Calibri" w:hAnsi="Calibri"/>
          <w:b/>
          <w:color w:val="000000"/>
          <w:sz w:val="32"/>
        </w:rPr>
      </w:pPr>
      <w:r>
        <w:rPr>
          <w:rFonts w:ascii="Calibri" w:eastAsia="Calibri" w:hAnsi="Calibri"/>
          <w:b/>
          <w:color w:val="000000"/>
          <w:sz w:val="32"/>
        </w:rPr>
        <w:t>6</w:t>
      </w:r>
    </w:p>
    <w:p w:rsidR="00D05C90" w:rsidRPr="00D05C90" w:rsidRDefault="00DA0CA0" w:rsidP="00D05C90">
      <w:pPr>
        <w:wordWrap w:val="0"/>
        <w:autoSpaceDE w:val="0"/>
        <w:autoSpaceDN w:val="0"/>
        <w:spacing w:before="410" w:after="1550" w:line="319" w:lineRule="exact"/>
        <w:ind w:left="40"/>
        <w:rPr>
          <w:rFonts w:ascii="Calibri" w:eastAsia="Calibri" w:hAnsi="Calibri"/>
          <w:b/>
          <w:color w:val="000000"/>
          <w:sz w:val="32"/>
        </w:rPr>
      </w:pPr>
      <w:r>
        <w:rPr>
          <w:rFonts w:ascii="Calibri" w:eastAsia="Calibri" w:hAnsi="Calibri"/>
          <w:b/>
          <w:color w:val="000000"/>
          <w:sz w:val="32"/>
        </w:rPr>
        <w:t xml:space="preserve"> </w:t>
      </w:r>
    </w:p>
    <w:p w:rsidR="00481142" w:rsidRDefault="00B71AF8">
      <w:pPr>
        <w:wordWrap w:val="0"/>
        <w:autoSpaceDE w:val="0"/>
        <w:autoSpaceDN w:val="0"/>
        <w:spacing w:before="3101" w:after="23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24.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convert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tuple.</w:t>
      </w:r>
    </w:p>
    <w:p w:rsidR="00481142" w:rsidRDefault="00B71AF8">
      <w:pPr>
        <w:wordWrap w:val="0"/>
        <w:autoSpaceDE w:val="0"/>
        <w:autoSpaceDN w:val="0"/>
        <w:spacing w:before="463" w:after="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102"/>
      </w:pPr>
      <w:r>
        <w:rPr>
          <w:rFonts w:ascii="Calibri" w:eastAsia="Calibri" w:hAnsi="Calibri"/>
          <w:color w:val="000000"/>
          <w:sz w:val="28"/>
        </w:rPr>
        <w:t xml:space="preserve">def </w:t>
      </w:r>
      <w:r>
        <w:rPr>
          <w:rFonts w:ascii="Calibri" w:eastAsia="Calibri" w:hAnsi="Calibri"/>
          <w:color w:val="000000"/>
          <w:spacing w:val="-1"/>
          <w:sz w:val="28"/>
        </w:rPr>
        <w:t>convert</w:t>
      </w:r>
      <w:r>
        <w:rPr>
          <w:rFonts w:ascii="Calibri" w:eastAsia="Calibri" w:hAnsi="Calibri"/>
          <w:color w:val="000000"/>
          <w:w w:val="99"/>
          <w:sz w:val="28"/>
        </w:rPr>
        <w:t>(list</w:t>
      </w:r>
      <w:r>
        <w:rPr>
          <w:rFonts w:ascii="Calibri" w:eastAsia="Calibri" w:hAnsi="Calibri"/>
          <w:color w:val="000000"/>
          <w:sz w:val="28"/>
        </w:rPr>
        <w:t>):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list)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list</w:t>
      </w:r>
      <w:r>
        <w:rPr>
          <w:rFonts w:ascii="Times New Roman" w:eastAsia="Times New Roman" w:hAnsi="Times New Roman"/>
          <w:color w:val="000000"/>
          <w:spacing w:val="-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[</w:t>
      </w:r>
      <w:r>
        <w:rPr>
          <w:rFonts w:ascii="Calibri" w:eastAsia="Calibri" w:hAnsi="Calibri"/>
          <w:color w:val="000000"/>
          <w:sz w:val="28"/>
        </w:rPr>
        <w:t>1,2,3,4,5]</w:t>
      </w:r>
    </w:p>
    <w:p w:rsidR="00481142" w:rsidRDefault="00B71AF8">
      <w:pPr>
        <w:wordWrap w:val="0"/>
        <w:autoSpaceDE w:val="0"/>
        <w:autoSpaceDN w:val="0"/>
        <w:spacing w:before="62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-1"/>
          <w:sz w:val="28"/>
        </w:rPr>
        <w:t>convert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list))</w:t>
      </w:r>
    </w:p>
    <w:p w:rsidR="00481142" w:rsidRDefault="00B71AF8">
      <w:pPr>
        <w:wordWrap w:val="0"/>
        <w:autoSpaceDE w:val="0"/>
        <w:autoSpaceDN w:val="0"/>
        <w:spacing w:before="403" w:after="0" w:line="281" w:lineRule="exact"/>
        <w:ind w:left="40"/>
      </w:pPr>
      <w:r>
        <w:rPr>
          <w:rFonts w:ascii="Calibri" w:eastAsia="Calibri" w:hAnsi="Calibri"/>
          <w:b/>
          <w:color w:val="000000"/>
          <w:sz w:val="28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36" w:line="14" w:lineRule="exact"/>
      </w:pPr>
      <w:r>
        <w:rPr>
          <w:noProof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6920484</wp:posOffset>
            </wp:positionV>
            <wp:extent cx="4442460" cy="6959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699" w:after="23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25.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reverse</w:t>
      </w:r>
      <w:r>
        <w:rPr>
          <w:rFonts w:ascii="Calibri" w:eastAsia="Calibri" w:hAnsi="Calibri"/>
          <w:b/>
          <w:color w:val="000000"/>
          <w:sz w:val="32"/>
        </w:rPr>
        <w:t xml:space="preserve"> 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tuple.</w:t>
      </w:r>
    </w:p>
    <w:p w:rsidR="00481142" w:rsidRDefault="00B71AF8">
      <w:pPr>
        <w:wordWrap w:val="0"/>
        <w:autoSpaceDE w:val="0"/>
        <w:autoSpaceDN w:val="0"/>
        <w:spacing w:before="463" w:after="20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3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2"/>
          <w:sz w:val="28"/>
        </w:rPr>
        <w:t>Reverse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tuples):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new_tup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tuples[::-1]</w:t>
      </w:r>
    </w:p>
    <w:p w:rsidR="00481142" w:rsidRDefault="00B71AF8">
      <w:pPr>
        <w:wordWrap w:val="0"/>
        <w:autoSpaceDE w:val="0"/>
        <w:autoSpaceDN w:val="0"/>
        <w:spacing w:before="60" w:after="201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new_tup</w:t>
      </w:r>
    </w:p>
    <w:p w:rsidR="00481142" w:rsidRDefault="00B71AF8">
      <w:pPr>
        <w:wordWrap w:val="0"/>
        <w:autoSpaceDE w:val="0"/>
        <w:autoSpaceDN w:val="0"/>
        <w:spacing w:before="403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tuples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</w:t>
      </w:r>
      <w:r w:rsidR="00A97E37">
        <w:rPr>
          <w:rFonts w:ascii="Calibri" w:eastAsia="Calibri" w:hAnsi="Calibri"/>
          <w:color w:val="000000"/>
          <w:sz w:val="28"/>
        </w:rPr>
        <w:t>p</w:t>
      </w:r>
      <w:r>
        <w:rPr>
          <w:rFonts w:ascii="Calibri" w:eastAsia="Calibri" w:hAnsi="Calibri"/>
          <w:color w:val="000000"/>
          <w:sz w:val="28"/>
        </w:rPr>
        <w:t>","</w:t>
      </w:r>
      <w:r w:rsidR="00A97E37">
        <w:rPr>
          <w:rFonts w:ascii="Calibri" w:eastAsia="Calibri" w:hAnsi="Calibri"/>
          <w:color w:val="000000"/>
          <w:sz w:val="28"/>
        </w:rPr>
        <w:t>r</w:t>
      </w:r>
      <w:r>
        <w:rPr>
          <w:rFonts w:ascii="Calibri" w:eastAsia="Calibri" w:hAnsi="Calibri"/>
          <w:color w:val="000000"/>
          <w:sz w:val="28"/>
        </w:rPr>
        <w:t>","</w:t>
      </w:r>
      <w:r w:rsidR="00A97E37"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z w:val="28"/>
        </w:rPr>
        <w:t>","</w:t>
      </w:r>
      <w:r w:rsidR="00A97E37">
        <w:rPr>
          <w:rFonts w:ascii="Calibri" w:eastAsia="Calibri" w:hAnsi="Calibri"/>
          <w:color w:val="000000"/>
          <w:sz w:val="28"/>
        </w:rPr>
        <w:t>t</w:t>
      </w:r>
      <w:r>
        <w:rPr>
          <w:rFonts w:ascii="Calibri" w:eastAsia="Calibri" w:hAnsi="Calibri"/>
          <w:color w:val="000000"/>
          <w:sz w:val="28"/>
        </w:rPr>
        <w:t>","</w:t>
      </w:r>
      <w:proofErr w:type="spellStart"/>
      <w:r w:rsidR="00680717">
        <w:rPr>
          <w:rFonts w:ascii="Calibri" w:eastAsia="Calibri" w:hAnsi="Calibri"/>
          <w:color w:val="000000"/>
          <w:sz w:val="28"/>
        </w:rPr>
        <w:t>i</w:t>
      </w:r>
      <w:proofErr w:type="spellEnd"/>
      <w:r>
        <w:rPr>
          <w:rFonts w:ascii="Calibri" w:eastAsia="Calibri" w:hAnsi="Calibri"/>
          <w:color w:val="000000"/>
          <w:sz w:val="28"/>
        </w:rPr>
        <w:t>","</w:t>
      </w:r>
      <w:r w:rsidR="00680717">
        <w:rPr>
          <w:rFonts w:ascii="Calibri" w:eastAsia="Calibri" w:hAnsi="Calibri"/>
          <w:color w:val="000000"/>
          <w:spacing w:val="-2"/>
          <w:sz w:val="28"/>
        </w:rPr>
        <w:t>k</w:t>
      </w:r>
      <w:r>
        <w:rPr>
          <w:rFonts w:ascii="Calibri" w:eastAsia="Calibri" w:hAnsi="Calibri"/>
          <w:color w:val="000000"/>
          <w:sz w:val="28"/>
        </w:rPr>
        <w:t>")</w:t>
      </w:r>
    </w:p>
    <w:p w:rsidR="00481142" w:rsidRDefault="00B71AF8">
      <w:pPr>
        <w:wordWrap w:val="0"/>
        <w:autoSpaceDE w:val="0"/>
        <w:autoSpaceDN w:val="0"/>
        <w:spacing w:before="60" w:after="377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-2"/>
          <w:sz w:val="28"/>
        </w:rPr>
        <w:t>Reverse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tuples))</w:t>
      </w:r>
    </w:p>
    <w:p w:rsidR="00481142" w:rsidRDefault="00B71AF8">
      <w:pPr>
        <w:wordWrap w:val="0"/>
        <w:autoSpaceDE w:val="0"/>
        <w:autoSpaceDN w:val="0"/>
        <w:spacing w:before="753" w:after="698" w:line="319" w:lineRule="exact"/>
        <w:ind w:left="40"/>
        <w:rPr>
          <w:rFonts w:ascii="Calibri" w:eastAsia="Calibri" w:hAnsi="Calibri"/>
          <w:b/>
          <w:color w:val="000000"/>
          <w:sz w:val="32"/>
        </w:rPr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680717" w:rsidRDefault="00680717">
      <w:pPr>
        <w:wordWrap w:val="0"/>
        <w:autoSpaceDE w:val="0"/>
        <w:autoSpaceDN w:val="0"/>
        <w:spacing w:before="753" w:after="698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(‘</w:t>
      </w:r>
      <w:r w:rsidR="006C4A8E">
        <w:rPr>
          <w:rFonts w:ascii="Calibri" w:eastAsia="Calibri" w:hAnsi="Calibri"/>
          <w:b/>
          <w:color w:val="000000"/>
          <w:sz w:val="32"/>
        </w:rPr>
        <w:t>p</w:t>
      </w:r>
      <w:r>
        <w:rPr>
          <w:rFonts w:ascii="Calibri" w:eastAsia="Calibri" w:hAnsi="Calibri"/>
          <w:b/>
          <w:color w:val="000000"/>
          <w:sz w:val="32"/>
        </w:rPr>
        <w:t>’,’</w:t>
      </w:r>
      <w:r w:rsidR="006C4A8E">
        <w:rPr>
          <w:rFonts w:ascii="Calibri" w:eastAsia="Calibri" w:hAnsi="Calibri"/>
          <w:b/>
          <w:color w:val="000000"/>
          <w:sz w:val="32"/>
        </w:rPr>
        <w:t>r</w:t>
      </w:r>
      <w:r>
        <w:rPr>
          <w:rFonts w:ascii="Calibri" w:eastAsia="Calibri" w:hAnsi="Calibri"/>
          <w:b/>
          <w:color w:val="000000"/>
          <w:sz w:val="32"/>
        </w:rPr>
        <w:t>’,’</w:t>
      </w:r>
      <w:r w:rsidR="006C4A8E"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z w:val="32"/>
        </w:rPr>
        <w:t>’,’</w:t>
      </w:r>
      <w:r w:rsidR="006C4A8E">
        <w:rPr>
          <w:rFonts w:ascii="Calibri" w:eastAsia="Calibri" w:hAnsi="Calibri"/>
          <w:b/>
          <w:color w:val="000000"/>
          <w:sz w:val="32"/>
        </w:rPr>
        <w:t>t</w:t>
      </w:r>
      <w:r>
        <w:rPr>
          <w:rFonts w:ascii="Calibri" w:eastAsia="Calibri" w:hAnsi="Calibri"/>
          <w:b/>
          <w:color w:val="000000"/>
          <w:sz w:val="32"/>
        </w:rPr>
        <w:t>’,’</w:t>
      </w:r>
      <w:proofErr w:type="spellStart"/>
      <w:r w:rsidR="006C4A8E">
        <w:rPr>
          <w:rFonts w:ascii="Calibri" w:eastAsia="Calibri" w:hAnsi="Calibri"/>
          <w:b/>
          <w:color w:val="000000"/>
          <w:sz w:val="32"/>
        </w:rPr>
        <w:t>i</w:t>
      </w:r>
      <w:proofErr w:type="spellEnd"/>
      <w:r>
        <w:rPr>
          <w:rFonts w:ascii="Calibri" w:eastAsia="Calibri" w:hAnsi="Calibri"/>
          <w:b/>
          <w:color w:val="000000"/>
          <w:sz w:val="32"/>
        </w:rPr>
        <w:t>’,’</w:t>
      </w:r>
      <w:r w:rsidR="006C4A8E">
        <w:rPr>
          <w:rFonts w:ascii="Calibri" w:eastAsia="Calibri" w:hAnsi="Calibri"/>
          <w:b/>
          <w:color w:val="000000"/>
          <w:sz w:val="32"/>
        </w:rPr>
        <w:t>k</w:t>
      </w:r>
      <w:r>
        <w:rPr>
          <w:rFonts w:ascii="Calibri" w:eastAsia="Calibri" w:hAnsi="Calibri"/>
          <w:b/>
          <w:color w:val="000000"/>
          <w:sz w:val="32"/>
        </w:rPr>
        <w:t>’)</w:t>
      </w:r>
    </w:p>
    <w:p w:rsidR="00481142" w:rsidRDefault="00B71AF8">
      <w:pPr>
        <w:wordWrap w:val="0"/>
        <w:autoSpaceDE w:val="0"/>
        <w:autoSpaceDN w:val="0"/>
        <w:spacing w:before="1397" w:after="23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26.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replace last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value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3" w:after="22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1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[(10,20,</w:t>
      </w:r>
      <w:r>
        <w:rPr>
          <w:rFonts w:ascii="Calibri" w:eastAsia="Calibri" w:hAnsi="Calibri"/>
          <w:color w:val="000000"/>
          <w:w w:val="101"/>
          <w:sz w:val="28"/>
        </w:rPr>
        <w:t>30</w:t>
      </w:r>
      <w:r>
        <w:rPr>
          <w:rFonts w:ascii="Calibri" w:eastAsia="Calibri" w:hAnsi="Calibri"/>
          <w:color w:val="000000"/>
          <w:sz w:val="28"/>
        </w:rPr>
        <w:t>),(40,50,</w:t>
      </w:r>
      <w:r>
        <w:rPr>
          <w:rFonts w:ascii="Calibri" w:eastAsia="Calibri" w:hAnsi="Calibri"/>
          <w:color w:val="000000"/>
          <w:w w:val="101"/>
          <w:sz w:val="28"/>
        </w:rPr>
        <w:t>60</w:t>
      </w:r>
      <w:r>
        <w:rPr>
          <w:rFonts w:ascii="Calibri" w:eastAsia="Calibri" w:hAnsi="Calibri"/>
          <w:color w:val="000000"/>
          <w:w w:val="99"/>
          <w:sz w:val="28"/>
        </w:rPr>
        <w:t>),(</w:t>
      </w:r>
      <w:r>
        <w:rPr>
          <w:rFonts w:ascii="Calibri" w:eastAsia="Calibri" w:hAnsi="Calibri"/>
          <w:color w:val="000000"/>
          <w:w w:val="101"/>
          <w:sz w:val="28"/>
        </w:rPr>
        <w:t>70</w:t>
      </w:r>
      <w:r>
        <w:rPr>
          <w:rFonts w:ascii="Calibri" w:eastAsia="Calibri" w:hAnsi="Calibri"/>
          <w:color w:val="000000"/>
          <w:sz w:val="28"/>
        </w:rPr>
        <w:t>,80,90</w:t>
      </w:r>
      <w:r>
        <w:rPr>
          <w:rFonts w:ascii="Calibri" w:eastAsia="Calibri" w:hAnsi="Calibri"/>
          <w:color w:val="000000"/>
          <w:w w:val="101"/>
          <w:sz w:val="28"/>
        </w:rPr>
        <w:t>)]</w:t>
      </w:r>
    </w:p>
    <w:p w:rsidR="00481142" w:rsidRDefault="00B71AF8">
      <w:pPr>
        <w:wordWrap w:val="0"/>
        <w:autoSpaceDE w:val="0"/>
        <w:autoSpaceDN w:val="0"/>
        <w:spacing w:before="40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print([t[:-1]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+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100,)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in</w:t>
      </w:r>
      <w:r>
        <w:rPr>
          <w:rFonts w:ascii="Calibri" w:eastAsia="Calibri" w:hAnsi="Calibri"/>
          <w:color w:val="000000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l</w:t>
      </w:r>
      <w:r>
        <w:rPr>
          <w:rFonts w:ascii="Calibri" w:eastAsia="Calibri" w:hAnsi="Calibri"/>
          <w:color w:val="000000"/>
          <w:sz w:val="28"/>
        </w:rPr>
        <w:t>])</w:t>
      </w:r>
    </w:p>
    <w:p w:rsidR="00481142" w:rsidRDefault="00B71AF8">
      <w:pPr>
        <w:wordWrap w:val="0"/>
        <w:autoSpaceDE w:val="0"/>
        <w:autoSpaceDN w:val="0"/>
        <w:spacing w:before="403" w:after="0" w:line="281" w:lineRule="exact"/>
        <w:ind w:left="40"/>
      </w:pPr>
      <w:r>
        <w:rPr>
          <w:rFonts w:ascii="Calibri" w:eastAsia="Calibri" w:hAnsi="Calibri"/>
          <w:b/>
          <w:color w:val="000000"/>
          <w:sz w:val="28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67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3816096</wp:posOffset>
            </wp:positionV>
            <wp:extent cx="2941320" cy="7112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8159495</wp:posOffset>
            </wp:positionV>
            <wp:extent cx="3566160" cy="60452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27.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find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repeated </w:t>
      </w:r>
      <w:r>
        <w:rPr>
          <w:rFonts w:ascii="Calibri" w:eastAsia="Calibri" w:hAnsi="Calibri"/>
          <w:b/>
          <w:color w:val="000000"/>
          <w:w w:val="99"/>
          <w:sz w:val="32"/>
        </w:rPr>
        <w:t>items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tuple.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2,4,5,6,</w:t>
      </w:r>
      <w:r>
        <w:rPr>
          <w:rFonts w:ascii="Calibri" w:eastAsia="Calibri" w:hAnsi="Calibri"/>
          <w:color w:val="000000"/>
          <w:spacing w:val="2"/>
          <w:sz w:val="28"/>
        </w:rPr>
        <w:t>1</w:t>
      </w:r>
      <w:r>
        <w:rPr>
          <w:rFonts w:ascii="Calibri" w:eastAsia="Calibri" w:hAnsi="Calibri"/>
          <w:color w:val="000000"/>
          <w:sz w:val="28"/>
        </w:rPr>
        <w:t>,2,3,4,</w:t>
      </w:r>
      <w:r>
        <w:rPr>
          <w:rFonts w:ascii="Calibri" w:eastAsia="Calibri" w:hAnsi="Calibri"/>
          <w:color w:val="000000"/>
          <w:spacing w:val="2"/>
          <w:sz w:val="28"/>
        </w:rPr>
        <w:t>4</w:t>
      </w:r>
      <w:r>
        <w:rPr>
          <w:rFonts w:ascii="Calibri" w:eastAsia="Calibri" w:hAnsi="Calibri"/>
          <w:color w:val="000000"/>
          <w:sz w:val="28"/>
        </w:rPr>
        <w:t>,7</w:t>
      </w:r>
    </w:p>
    <w:p w:rsidR="00481142" w:rsidRDefault="00B71AF8">
      <w:pPr>
        <w:wordWrap w:val="0"/>
        <w:autoSpaceDE w:val="0"/>
        <w:autoSpaceDN w:val="0"/>
        <w:spacing w:before="40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tuple)</w:t>
      </w:r>
    </w:p>
    <w:p w:rsidR="00481142" w:rsidRDefault="00B71AF8">
      <w:pPr>
        <w:wordWrap w:val="0"/>
        <w:autoSpaceDE w:val="0"/>
        <w:autoSpaceDN w:val="0"/>
        <w:spacing w:before="40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count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w w:val="99"/>
          <w:sz w:val="28"/>
        </w:rPr>
        <w:t>count(</w:t>
      </w:r>
      <w:r>
        <w:rPr>
          <w:rFonts w:ascii="Calibri" w:eastAsia="Calibri" w:hAnsi="Calibri"/>
          <w:color w:val="000000"/>
          <w:sz w:val="28"/>
        </w:rPr>
        <w:t>4)</w:t>
      </w:r>
    </w:p>
    <w:p w:rsidR="00481142" w:rsidRDefault="00B71AF8">
      <w:pPr>
        <w:wordWrap w:val="0"/>
        <w:autoSpaceDE w:val="0"/>
        <w:autoSpaceDN w:val="0"/>
        <w:spacing w:before="403" w:after="20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(count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410" w:after="1112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2225" w:after="23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28.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remove</w:t>
      </w:r>
      <w:r>
        <w:rPr>
          <w:rFonts w:ascii="Calibri" w:eastAsia="Calibri" w:hAnsi="Calibri"/>
          <w:b/>
          <w:color w:val="000000"/>
          <w:sz w:val="32"/>
        </w:rPr>
        <w:t xml:space="preserve"> an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empty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</w:t>
      </w:r>
      <w:r>
        <w:rPr>
          <w:rFonts w:ascii="Calibri" w:eastAsia="Calibri" w:hAnsi="Calibri"/>
          <w:b/>
          <w:color w:val="000000"/>
          <w:spacing w:val="-1"/>
          <w:sz w:val="32"/>
        </w:rPr>
        <w:t>(</w:t>
      </w:r>
      <w:r>
        <w:rPr>
          <w:rFonts w:ascii="Calibri" w:eastAsia="Calibri" w:hAnsi="Calibri"/>
          <w:b/>
          <w:color w:val="000000"/>
          <w:sz w:val="32"/>
        </w:rPr>
        <w:t>s)</w:t>
      </w:r>
      <w:r>
        <w:rPr>
          <w:rFonts w:ascii="Times New Roman" w:eastAsia="Times New Roman" w:hAnsi="Times New Roman"/>
          <w:b/>
          <w:color w:val="000000"/>
          <w:spacing w:val="-4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from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list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tuples.</w:t>
      </w:r>
    </w:p>
    <w:p w:rsidR="00481142" w:rsidRDefault="00B71AF8">
      <w:pPr>
        <w:wordWrap w:val="0"/>
        <w:autoSpaceDE w:val="0"/>
        <w:autoSpaceDN w:val="0"/>
        <w:spacing w:before="463" w:after="22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1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[(),(),('',),('a','b'),('a','b','</w:t>
      </w:r>
      <w:r>
        <w:rPr>
          <w:rFonts w:ascii="Calibri" w:eastAsia="Calibri" w:hAnsi="Calibri"/>
          <w:color w:val="000000"/>
          <w:w w:val="99"/>
          <w:sz w:val="28"/>
        </w:rPr>
        <w:t>c</w:t>
      </w:r>
      <w:r>
        <w:rPr>
          <w:rFonts w:ascii="Calibri" w:eastAsia="Calibri" w:hAnsi="Calibri"/>
          <w:color w:val="000000"/>
          <w:sz w:val="28"/>
        </w:rPr>
        <w:t>'),('d')]</w:t>
      </w:r>
    </w:p>
    <w:p w:rsidR="00481142" w:rsidRDefault="00B71AF8">
      <w:pPr>
        <w:wordWrap w:val="0"/>
        <w:autoSpaceDE w:val="0"/>
        <w:autoSpaceDN w:val="0"/>
        <w:spacing w:before="40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[</w:t>
      </w:r>
      <w:r>
        <w:rPr>
          <w:rFonts w:ascii="Calibri" w:eastAsia="Calibri" w:hAnsi="Calibri"/>
          <w:color w:val="000000"/>
          <w:sz w:val="28"/>
        </w:rPr>
        <w:t>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pacing w:val="-2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Calibri" w:eastAsia="Calibri" w:hAnsi="Calibri"/>
          <w:color w:val="000000"/>
          <w:w w:val="101"/>
          <w:sz w:val="28"/>
        </w:rPr>
        <w:t xml:space="preserve"> if</w:t>
      </w:r>
      <w:r>
        <w:rPr>
          <w:rFonts w:ascii="Calibri" w:eastAsia="Calibri" w:hAnsi="Calibri"/>
          <w:color w:val="000000"/>
          <w:sz w:val="28"/>
        </w:rPr>
        <w:t xml:space="preserve"> t]</w:t>
      </w:r>
    </w:p>
    <w:p w:rsidR="00481142" w:rsidRDefault="00B71AF8">
      <w:pPr>
        <w:wordWrap w:val="0"/>
        <w:autoSpaceDE w:val="0"/>
        <w:autoSpaceDN w:val="0"/>
        <w:spacing w:before="403" w:after="547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L)</w:t>
      </w:r>
    </w:p>
    <w:p w:rsidR="00481142" w:rsidRDefault="00B71AF8">
      <w:pPr>
        <w:wordWrap w:val="0"/>
        <w:autoSpaceDE w:val="0"/>
        <w:autoSpaceDN w:val="0"/>
        <w:spacing w:before="1094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880" w:bottom="1440" w:left="440" w:header="720" w:footer="720" w:gutter="0"/>
          <w:cols w:space="720" w:equalWidth="0">
            <w:col w:w="1059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3412236</wp:posOffset>
            </wp:positionV>
            <wp:extent cx="2293620" cy="5969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29.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unzip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list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into </w:t>
      </w:r>
      <w:r>
        <w:rPr>
          <w:rFonts w:ascii="Calibri" w:eastAsia="Calibri" w:hAnsi="Calibri"/>
          <w:b/>
          <w:color w:val="000000"/>
          <w:sz w:val="32"/>
        </w:rPr>
        <w:t>individual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lists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[(1,2),(3,4),(5,6</w:t>
      </w:r>
      <w:r>
        <w:rPr>
          <w:rFonts w:ascii="Calibri" w:eastAsia="Calibri" w:hAnsi="Calibri"/>
          <w:color w:val="000000"/>
          <w:w w:val="101"/>
          <w:sz w:val="28"/>
        </w:rPr>
        <w:t>)]</w:t>
      </w:r>
    </w:p>
    <w:p w:rsidR="00481142" w:rsidRDefault="00B71AF8">
      <w:pPr>
        <w:wordWrap w:val="0"/>
        <w:autoSpaceDE w:val="0"/>
        <w:autoSpaceDN w:val="0"/>
        <w:spacing w:before="403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result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list(</w:t>
      </w:r>
      <w:r>
        <w:rPr>
          <w:rFonts w:ascii="Calibri" w:eastAsia="Calibri" w:hAnsi="Calibri"/>
          <w:color w:val="000000"/>
          <w:sz w:val="28"/>
        </w:rPr>
        <w:t>zip</w:t>
      </w:r>
      <w:r>
        <w:rPr>
          <w:rFonts w:ascii="Calibri" w:eastAsia="Calibri" w:hAnsi="Calibri"/>
          <w:color w:val="000000"/>
          <w:w w:val="99"/>
          <w:sz w:val="28"/>
        </w:rPr>
        <w:t>(*</w:t>
      </w:r>
      <w:r>
        <w:rPr>
          <w:rFonts w:ascii="Calibri" w:eastAsia="Calibri" w:hAnsi="Calibri"/>
          <w:color w:val="000000"/>
          <w:w w:val="101"/>
          <w:sz w:val="28"/>
        </w:rPr>
        <w:t>l))</w:t>
      </w:r>
    </w:p>
    <w:p w:rsidR="00481142" w:rsidRDefault="00B71AF8">
      <w:pPr>
        <w:wordWrap w:val="0"/>
        <w:autoSpaceDE w:val="0"/>
        <w:autoSpaceDN w:val="0"/>
        <w:spacing w:before="403" w:after="20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result)</w:t>
      </w:r>
    </w:p>
    <w:p w:rsidR="00481142" w:rsidRDefault="00B71AF8">
      <w:pPr>
        <w:wordWrap w:val="0"/>
        <w:autoSpaceDE w:val="0"/>
        <w:autoSpaceDN w:val="0"/>
        <w:spacing w:before="410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4002023</wp:posOffset>
            </wp:positionV>
            <wp:extent cx="3695700" cy="60452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30.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convert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into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dictionary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203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5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[("</w:t>
      </w: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",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1),</w:t>
      </w:r>
      <w:r>
        <w:rPr>
          <w:rFonts w:ascii="Calibri" w:eastAsia="Calibri" w:hAnsi="Calibri"/>
          <w:color w:val="000000"/>
          <w:w w:val="10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</w:t>
      </w: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",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2),</w:t>
      </w:r>
      <w:r>
        <w:rPr>
          <w:rFonts w:ascii="Calibri" w:eastAsia="Calibri" w:hAnsi="Calibri"/>
          <w:color w:val="000000"/>
          <w:w w:val="10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</w:t>
      </w: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",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3),</w:t>
      </w:r>
      <w:r>
        <w:rPr>
          <w:rFonts w:ascii="Calibri" w:eastAsia="Calibri" w:hAnsi="Calibri"/>
          <w:color w:val="000000"/>
          <w:w w:val="10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("y",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1),</w:t>
      </w:r>
      <w:r>
        <w:rPr>
          <w:rFonts w:ascii="Calibri" w:eastAsia="Calibri" w:hAnsi="Calibri"/>
          <w:color w:val="000000"/>
          <w:w w:val="10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("y",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2),</w:t>
      </w:r>
      <w:r>
        <w:rPr>
          <w:rFonts w:ascii="Calibri" w:eastAsia="Calibri" w:hAnsi="Calibri"/>
          <w:color w:val="000000"/>
          <w:w w:val="10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("z",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1)]</w:t>
      </w:r>
    </w:p>
    <w:p w:rsidR="00481142" w:rsidRDefault="00B71AF8">
      <w:pPr>
        <w:wordWrap w:val="0"/>
        <w:autoSpaceDE w:val="0"/>
        <w:autoSpaceDN w:val="0"/>
        <w:spacing w:before="40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{}</w:t>
      </w:r>
    </w:p>
    <w:p w:rsidR="00481142" w:rsidRDefault="00B71AF8">
      <w:pPr>
        <w:wordWrap w:val="0"/>
        <w:autoSpaceDE w:val="0"/>
        <w:autoSpaceDN w:val="0"/>
        <w:spacing w:before="400" w:after="31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w w:val="101"/>
          <w:sz w:val="28"/>
        </w:rPr>
        <w:t>l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62" w:after="201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pacing w:val="-1"/>
          <w:sz w:val="28"/>
        </w:rPr>
        <w:t>setdefault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a,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[]).append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2"/>
          <w:sz w:val="28"/>
        </w:rPr>
        <w:t>b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403" w:after="20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d)</w:t>
      </w:r>
    </w:p>
    <w:p w:rsidR="00481142" w:rsidRDefault="00B71AF8">
      <w:pPr>
        <w:wordWrap w:val="0"/>
        <w:autoSpaceDE w:val="0"/>
        <w:autoSpaceDN w:val="0"/>
        <w:spacing w:before="410" w:after="1028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2057" w:after="3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31.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will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you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create</w:t>
      </w:r>
      <w:r>
        <w:rPr>
          <w:rFonts w:ascii="Calibri" w:eastAsia="Calibri" w:hAnsi="Calibri"/>
          <w:b/>
          <w:color w:val="000000"/>
          <w:sz w:val="32"/>
        </w:rPr>
        <w:t xml:space="preserve"> 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dictionary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using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python?</w:t>
      </w:r>
    </w:p>
    <w:p w:rsidR="00481142" w:rsidRDefault="00B71AF8">
      <w:pPr>
        <w:wordWrap w:val="0"/>
        <w:autoSpaceDE w:val="0"/>
        <w:autoSpaceDN w:val="0"/>
        <w:spacing w:before="62" w:after="22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</w:p>
    <w:p w:rsidR="00481142" w:rsidRDefault="00B71AF8">
      <w:pPr>
        <w:wordWrap w:val="0"/>
        <w:autoSpaceDE w:val="0"/>
        <w:autoSpaceDN w:val="0"/>
        <w:spacing w:before="45" w:after="192" w:line="298" w:lineRule="exact"/>
        <w:ind w:left="40"/>
      </w:pPr>
      <w:r>
        <w:rPr>
          <w:rFonts w:ascii="Wingdings" w:eastAsia="Wingdings" w:hAnsi="Wingdings"/>
          <w:color w:val="000000"/>
          <w:spacing w:val="70"/>
          <w:sz w:val="28"/>
        </w:rPr>
        <w:t></w:t>
      </w:r>
      <w:r>
        <w:rPr>
          <w:rFonts w:ascii="Times New Roman" w:eastAsia="Times New Roman" w:hAnsi="Times New Roman"/>
          <w:color w:val="000000"/>
          <w:spacing w:val="14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 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first</w:t>
      </w:r>
      <w:r>
        <w:rPr>
          <w:rFonts w:ascii="Calibri" w:eastAsia="Calibri" w:hAnsi="Calibri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step</w:t>
      </w:r>
      <w:r>
        <w:rPr>
          <w:rFonts w:ascii="Calibri" w:eastAsia="Calibri" w:hAnsi="Calibri"/>
          <w:color w:val="000000"/>
          <w:sz w:val="28"/>
        </w:rPr>
        <w:t>,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have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created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function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that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pacing w:val="-2"/>
          <w:sz w:val="28"/>
        </w:rPr>
        <w:t>takes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and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dictionary</w:t>
      </w:r>
      <w:r>
        <w:rPr>
          <w:rFonts w:ascii="Calibri" w:eastAsia="Calibri" w:hAnsi="Calibri"/>
          <w:color w:val="000000"/>
          <w:spacing w:val="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input.</w:t>
      </w:r>
    </w:p>
    <w:p w:rsidR="00481142" w:rsidRDefault="00B71AF8">
      <w:pPr>
        <w:wordWrap w:val="0"/>
        <w:autoSpaceDE w:val="0"/>
        <w:autoSpaceDN w:val="0"/>
        <w:spacing w:before="384" w:after="31" w:line="298" w:lineRule="exact"/>
        <w:ind w:left="40"/>
      </w:pPr>
      <w:r>
        <w:rPr>
          <w:rFonts w:ascii="Wingdings" w:eastAsia="Wingdings" w:hAnsi="Wingdings"/>
          <w:color w:val="000000"/>
          <w:spacing w:val="70"/>
          <w:sz w:val="28"/>
        </w:rPr>
        <w:t></w:t>
      </w:r>
      <w:r>
        <w:rPr>
          <w:rFonts w:ascii="Times New Roman" w:eastAsia="Times New Roman" w:hAnsi="Times New Roman"/>
          <w:color w:val="000000"/>
          <w:spacing w:val="140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After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this,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have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used </w:t>
      </w: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loop </w:t>
      </w:r>
      <w:r>
        <w:rPr>
          <w:rFonts w:ascii="Calibri" w:eastAsia="Calibri" w:hAnsi="Calibri"/>
          <w:color w:val="000000"/>
          <w:spacing w:val="-1"/>
          <w:sz w:val="28"/>
        </w:rPr>
        <w:t>to</w:t>
      </w:r>
      <w:r>
        <w:rPr>
          <w:rFonts w:ascii="Calibri" w:eastAsia="Calibri" w:hAnsi="Calibri"/>
          <w:color w:val="000000"/>
          <w:sz w:val="28"/>
        </w:rPr>
        <w:t xml:space="preserve"> use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setdefault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and append</w:t>
      </w:r>
      <w:r>
        <w:rPr>
          <w:rFonts w:ascii="Calibri" w:eastAsia="Calibri" w:hAnsi="Calibri"/>
          <w:color w:val="000000"/>
          <w:spacing w:val="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subject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name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and the</w:t>
      </w:r>
    </w:p>
    <w:p w:rsidR="00481142" w:rsidRDefault="00B71AF8">
      <w:pPr>
        <w:wordWrap w:val="0"/>
        <w:autoSpaceDE w:val="0"/>
        <w:autoSpaceDN w:val="0"/>
        <w:spacing w:before="62" w:after="193" w:line="281" w:lineRule="exact"/>
        <w:ind w:left="460"/>
      </w:pPr>
      <w:r>
        <w:rPr>
          <w:rFonts w:ascii="Calibri" w:eastAsia="Calibri" w:hAnsi="Calibri"/>
          <w:color w:val="000000"/>
          <w:sz w:val="28"/>
        </w:rPr>
        <w:t>subject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code</w:t>
      </w:r>
      <w:r>
        <w:rPr>
          <w:rFonts w:ascii="Calibri" w:eastAsia="Calibri" w:hAnsi="Calibri"/>
          <w:color w:val="000000"/>
          <w:sz w:val="28"/>
        </w:rPr>
        <w:t>.</w:t>
      </w:r>
    </w:p>
    <w:p w:rsidR="00481142" w:rsidRDefault="00B71AF8">
      <w:pPr>
        <w:wordWrap w:val="0"/>
        <w:autoSpaceDE w:val="0"/>
        <w:autoSpaceDN w:val="0"/>
        <w:spacing w:before="386" w:after="192" w:line="298" w:lineRule="exact"/>
        <w:ind w:left="40"/>
      </w:pPr>
      <w:r>
        <w:rPr>
          <w:rFonts w:ascii="Wingdings" w:eastAsia="Wingdings" w:hAnsi="Wingdings"/>
          <w:color w:val="000000"/>
          <w:spacing w:val="70"/>
          <w:sz w:val="28"/>
        </w:rPr>
        <w:t></w:t>
      </w:r>
      <w:r>
        <w:rPr>
          <w:rFonts w:ascii="Times New Roman" w:eastAsia="Times New Roman" w:hAnsi="Times New Roman"/>
          <w:color w:val="000000"/>
          <w:spacing w:val="14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Now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have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initialized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 xml:space="preserve">values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z w:val="28"/>
        </w:rPr>
        <w:t xml:space="preserve"> our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and declared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resultant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dictionary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as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{}.</w:t>
      </w:r>
    </w:p>
    <w:p w:rsidR="00481142" w:rsidRDefault="00B71AF8">
      <w:pPr>
        <w:wordWrap w:val="0"/>
        <w:autoSpaceDE w:val="0"/>
        <w:autoSpaceDN w:val="0"/>
        <w:spacing w:before="384" w:after="0" w:line="298" w:lineRule="exact"/>
        <w:ind w:left="40"/>
      </w:pPr>
      <w:r>
        <w:rPr>
          <w:rFonts w:ascii="Wingdings" w:eastAsia="Wingdings" w:hAnsi="Wingdings"/>
          <w:color w:val="000000"/>
          <w:spacing w:val="70"/>
          <w:sz w:val="28"/>
        </w:rPr>
        <w:t></w:t>
      </w:r>
      <w:r>
        <w:rPr>
          <w:rFonts w:ascii="Times New Roman" w:eastAsia="Times New Roman" w:hAnsi="Times New Roman"/>
          <w:color w:val="000000"/>
          <w:spacing w:val="14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On </w:t>
      </w:r>
      <w:r>
        <w:rPr>
          <w:rFonts w:ascii="Calibri" w:eastAsia="Calibri" w:hAnsi="Calibri"/>
          <w:color w:val="000000"/>
          <w:spacing w:val="-1"/>
          <w:sz w:val="28"/>
        </w:rPr>
        <w:t xml:space="preserve">executing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above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program</w:t>
      </w:r>
      <w:r>
        <w:rPr>
          <w:rFonts w:ascii="Calibri" w:eastAsia="Calibri" w:hAnsi="Calibri"/>
          <w:color w:val="000000"/>
          <w:sz w:val="28"/>
        </w:rPr>
        <w:t>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expected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output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displayed</w:t>
      </w:r>
      <w:r>
        <w:rPr>
          <w:rFonts w:ascii="Calibri" w:eastAsia="Calibri" w:hAnsi="Calibri"/>
          <w:color w:val="000000"/>
          <w:sz w:val="28"/>
        </w:rPr>
        <w:t>.</w:t>
      </w:r>
    </w:p>
    <w:p w:rsidR="00481142" w:rsidRDefault="00481142">
      <w:pPr>
        <w:spacing w:after="0"/>
        <w:sectPr w:rsidR="00481142" w:rsidSect="008F6DD7">
          <w:pgSz w:w="11911" w:h="17340"/>
          <w:pgMar w:top="503" w:right="307" w:bottom="1440" w:left="440" w:header="720" w:footer="720" w:gutter="0"/>
          <w:cols w:space="720" w:equalWidth="0">
            <w:col w:w="11164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421" w:line="14" w:lineRule="exact"/>
      </w:pPr>
      <w:r>
        <w:rPr>
          <w:noProof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5614416</wp:posOffset>
            </wp:positionV>
            <wp:extent cx="5090160" cy="9398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871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32.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script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sort</w:t>
      </w:r>
      <w:r>
        <w:rPr>
          <w:rFonts w:ascii="Times New Roman" w:eastAsia="Times New Roman" w:hAnsi="Times New Roman"/>
          <w:b/>
          <w:color w:val="000000"/>
          <w:spacing w:val="-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(</w:t>
      </w:r>
      <w:r>
        <w:rPr>
          <w:rFonts w:ascii="Calibri" w:eastAsia="Calibri" w:hAnsi="Calibri"/>
          <w:b/>
          <w:color w:val="000000"/>
          <w:sz w:val="32"/>
        </w:rPr>
        <w:t>ascending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descending)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dictionary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by</w:t>
      </w:r>
      <w:r>
        <w:rPr>
          <w:rFonts w:ascii="Calibri" w:eastAsia="Calibri" w:hAnsi="Calibri"/>
          <w:b/>
          <w:color w:val="00000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value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61" w:after="17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355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import</w:t>
      </w:r>
      <w:r>
        <w:rPr>
          <w:rFonts w:ascii="Calibri" w:eastAsia="Calibri" w:hAnsi="Calibri"/>
          <w:color w:val="000000"/>
          <w:spacing w:val="-1"/>
          <w:sz w:val="28"/>
        </w:rPr>
        <w:t xml:space="preserve"> operator</w:t>
      </w:r>
    </w:p>
    <w:p w:rsidR="00481142" w:rsidRDefault="00B71AF8">
      <w:pPr>
        <w:wordWrap w:val="0"/>
        <w:autoSpaceDE w:val="0"/>
        <w:autoSpaceDN w:val="0"/>
        <w:spacing w:before="403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d={1: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2,3: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4,4: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3,2: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1,0: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0}</w:t>
      </w:r>
    </w:p>
    <w:p w:rsidR="00481142" w:rsidRDefault="00B71AF8">
      <w:pPr>
        <w:wordWrap w:val="0"/>
        <w:autoSpaceDE w:val="0"/>
        <w:autoSpaceDN w:val="0"/>
        <w:spacing w:before="60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print('original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dictionary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',d)</w:t>
      </w:r>
    </w:p>
    <w:p w:rsidR="00481142" w:rsidRDefault="00B71AF8">
      <w:pPr>
        <w:wordWrap w:val="0"/>
        <w:autoSpaceDE w:val="0"/>
        <w:autoSpaceDN w:val="0"/>
        <w:spacing w:before="403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sd=sorted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items</w:t>
      </w:r>
      <w:r>
        <w:rPr>
          <w:rFonts w:ascii="Calibri" w:eastAsia="Calibri" w:hAnsi="Calibri"/>
          <w:color w:val="000000"/>
          <w:w w:val="99"/>
          <w:sz w:val="28"/>
        </w:rPr>
        <w:t>(),</w:t>
      </w:r>
      <w:r>
        <w:rPr>
          <w:rFonts w:ascii="Calibri" w:eastAsia="Calibri" w:hAnsi="Calibri"/>
          <w:color w:val="000000"/>
          <w:spacing w:val="-3"/>
          <w:sz w:val="28"/>
        </w:rPr>
        <w:t>key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4"/>
          <w:sz w:val="28"/>
        </w:rPr>
        <w:t>operator</w:t>
      </w:r>
      <w:r>
        <w:rPr>
          <w:rFonts w:ascii="Calibri" w:eastAsia="Calibri" w:hAnsi="Calibri"/>
          <w:color w:val="000000"/>
          <w:spacing w:val="-1"/>
          <w:sz w:val="28"/>
        </w:rPr>
        <w:t>.</w:t>
      </w:r>
      <w:r>
        <w:rPr>
          <w:rFonts w:ascii="Calibri" w:eastAsia="Calibri" w:hAnsi="Calibri"/>
          <w:color w:val="000000"/>
          <w:w w:val="99"/>
          <w:sz w:val="28"/>
        </w:rPr>
        <w:t>itemgetter(</w:t>
      </w:r>
      <w:r>
        <w:rPr>
          <w:rFonts w:ascii="Calibri" w:eastAsia="Calibri" w:hAnsi="Calibri"/>
          <w:color w:val="000000"/>
          <w:sz w:val="28"/>
        </w:rPr>
        <w:t>1))</w:t>
      </w:r>
    </w:p>
    <w:p w:rsidR="00481142" w:rsidRDefault="00B71AF8">
      <w:pPr>
        <w:wordWrap w:val="0"/>
        <w:autoSpaceDE w:val="0"/>
        <w:autoSpaceDN w:val="0"/>
        <w:spacing w:before="62" w:after="372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print('Ascending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order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',sd)</w:t>
      </w:r>
    </w:p>
    <w:p w:rsidR="00481142" w:rsidRDefault="00B71AF8">
      <w:pPr>
        <w:wordWrap w:val="0"/>
        <w:autoSpaceDE w:val="0"/>
        <w:autoSpaceDN w:val="0"/>
        <w:spacing w:before="744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sd=dict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sorted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items</w:t>
      </w:r>
      <w:r>
        <w:rPr>
          <w:rFonts w:ascii="Calibri" w:eastAsia="Calibri" w:hAnsi="Calibri"/>
          <w:color w:val="000000"/>
          <w:w w:val="99"/>
          <w:sz w:val="28"/>
        </w:rPr>
        <w:t>(),</w:t>
      </w:r>
      <w:r>
        <w:rPr>
          <w:rFonts w:ascii="Calibri" w:eastAsia="Calibri" w:hAnsi="Calibri"/>
          <w:color w:val="000000"/>
          <w:spacing w:val="-3"/>
          <w:sz w:val="28"/>
        </w:rPr>
        <w:t>key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4"/>
          <w:sz w:val="28"/>
        </w:rPr>
        <w:t>operator</w:t>
      </w:r>
      <w:r>
        <w:rPr>
          <w:rFonts w:ascii="Calibri" w:eastAsia="Calibri" w:hAnsi="Calibri"/>
          <w:color w:val="000000"/>
          <w:spacing w:val="-1"/>
          <w:sz w:val="28"/>
        </w:rPr>
        <w:t>.</w:t>
      </w:r>
      <w:r>
        <w:rPr>
          <w:rFonts w:ascii="Calibri" w:eastAsia="Calibri" w:hAnsi="Calibri"/>
          <w:color w:val="000000"/>
          <w:w w:val="99"/>
          <w:sz w:val="28"/>
        </w:rPr>
        <w:t>itemgetter(</w:t>
      </w:r>
      <w:r>
        <w:rPr>
          <w:rFonts w:ascii="Calibri" w:eastAsia="Calibri" w:hAnsi="Calibri"/>
          <w:color w:val="000000"/>
          <w:sz w:val="28"/>
        </w:rPr>
        <w:t>1</w:t>
      </w:r>
      <w:r>
        <w:rPr>
          <w:rFonts w:ascii="Calibri" w:eastAsia="Calibri" w:hAnsi="Calibri"/>
          <w:color w:val="000000"/>
          <w:w w:val="99"/>
          <w:sz w:val="28"/>
        </w:rPr>
        <w:t>),</w:t>
      </w:r>
      <w:r>
        <w:rPr>
          <w:rFonts w:ascii="Calibri" w:eastAsia="Calibri" w:hAnsi="Calibri"/>
          <w:color w:val="000000"/>
          <w:spacing w:val="-1"/>
          <w:sz w:val="28"/>
        </w:rPr>
        <w:t>reverse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4"/>
          <w:sz w:val="28"/>
        </w:rPr>
        <w:t>True</w:t>
      </w:r>
      <w:r>
        <w:rPr>
          <w:rFonts w:ascii="Calibri" w:eastAsia="Calibri" w:hAnsi="Calibri"/>
          <w:color w:val="000000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60" w:after="377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print('Descending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order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',sd)</w:t>
      </w:r>
    </w:p>
    <w:p w:rsidR="00481142" w:rsidRDefault="00B71AF8">
      <w:pPr>
        <w:wordWrap w:val="0"/>
        <w:autoSpaceDE w:val="0"/>
        <w:autoSpaceDN w:val="0"/>
        <w:spacing w:before="754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845" w:right="261" w:bottom="1440" w:left="440" w:header="720" w:footer="720" w:gutter="0"/>
          <w:cols w:space="720" w:equalWidth="0">
            <w:col w:w="11210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60" w:line="14" w:lineRule="exact"/>
      </w:pPr>
      <w:r>
        <w:rPr>
          <w:noProof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5273039</wp:posOffset>
            </wp:positionV>
            <wp:extent cx="4221480" cy="50292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748" w:after="36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33.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3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4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4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script</w:t>
      </w:r>
      <w:r>
        <w:rPr>
          <w:rFonts w:ascii="Calibri" w:eastAsia="Calibri" w:hAnsi="Calibri"/>
          <w:b/>
          <w:color w:val="000000"/>
          <w:spacing w:val="4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spacing w:val="4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concatenate</w:t>
      </w:r>
      <w:r>
        <w:rPr>
          <w:rFonts w:ascii="Calibri" w:eastAsia="Calibri" w:hAnsi="Calibri"/>
          <w:b/>
          <w:color w:val="000000"/>
          <w:spacing w:val="38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following</w:t>
      </w:r>
      <w:r>
        <w:rPr>
          <w:rFonts w:ascii="Calibri" w:eastAsia="Calibri" w:hAnsi="Calibri"/>
          <w:b/>
          <w:color w:val="000000"/>
          <w:spacing w:val="4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dictionaries</w:t>
      </w:r>
      <w:r>
        <w:rPr>
          <w:rFonts w:ascii="Calibri" w:eastAsia="Calibri" w:hAnsi="Calibri"/>
          <w:b/>
          <w:color w:val="000000"/>
          <w:spacing w:val="4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spacing w:val="4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create</w:t>
      </w:r>
      <w:r>
        <w:rPr>
          <w:rFonts w:ascii="Calibri" w:eastAsia="Calibri" w:hAnsi="Calibri"/>
          <w:b/>
          <w:color w:val="000000"/>
          <w:spacing w:val="3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4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new</w:t>
      </w:r>
    </w:p>
    <w:p w:rsidR="00481142" w:rsidRDefault="00B71AF8">
      <w:pPr>
        <w:wordWrap w:val="0"/>
        <w:autoSpaceDE w:val="0"/>
        <w:autoSpaceDN w:val="0"/>
        <w:spacing w:before="72" w:after="23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one.</w:t>
      </w:r>
    </w:p>
    <w:p w:rsidR="00481142" w:rsidRDefault="00B71AF8">
      <w:pPr>
        <w:wordWrap w:val="0"/>
        <w:autoSpaceDE w:val="0"/>
        <w:autoSpaceDN w:val="0"/>
        <w:spacing w:before="461" w:after="22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53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dic1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{</w:t>
      </w:r>
      <w:r>
        <w:rPr>
          <w:rFonts w:ascii="Calibri" w:eastAsia="Calibri" w:hAnsi="Calibri"/>
          <w:color w:val="000000"/>
          <w:sz w:val="28"/>
        </w:rPr>
        <w:t>1: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10,2:</w:t>
      </w:r>
      <w:r>
        <w:rPr>
          <w:rFonts w:ascii="Times New Roman" w:eastAsia="Times New Roman" w:hAnsi="Times New Roman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20}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dic2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{</w:t>
      </w:r>
      <w:r>
        <w:rPr>
          <w:rFonts w:ascii="Calibri" w:eastAsia="Calibri" w:hAnsi="Calibri"/>
          <w:color w:val="000000"/>
          <w:sz w:val="28"/>
        </w:rPr>
        <w:t>3: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30,4:</w:t>
      </w:r>
      <w:r>
        <w:rPr>
          <w:rFonts w:ascii="Times New Roman" w:eastAsia="Times New Roman" w:hAnsi="Times New Roman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40}</w:t>
      </w:r>
    </w:p>
    <w:p w:rsidR="00481142" w:rsidRDefault="00B71AF8">
      <w:pPr>
        <w:wordWrap w:val="0"/>
        <w:autoSpaceDE w:val="0"/>
        <w:autoSpaceDN w:val="0"/>
        <w:spacing w:before="62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dic3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{</w:t>
      </w:r>
      <w:r>
        <w:rPr>
          <w:rFonts w:ascii="Calibri" w:eastAsia="Calibri" w:hAnsi="Calibri"/>
          <w:color w:val="000000"/>
          <w:sz w:val="28"/>
        </w:rPr>
        <w:t>5: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50,6:</w:t>
      </w:r>
      <w:r>
        <w:rPr>
          <w:rFonts w:ascii="Times New Roman" w:eastAsia="Times New Roman" w:hAnsi="Times New Roman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60}</w:t>
      </w:r>
    </w:p>
    <w:p w:rsidR="00481142" w:rsidRDefault="00B71AF8">
      <w:pPr>
        <w:wordWrap w:val="0"/>
        <w:autoSpaceDE w:val="0"/>
        <w:autoSpaceDN w:val="0"/>
        <w:spacing w:before="400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dic4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{}</w:t>
      </w:r>
    </w:p>
    <w:p w:rsidR="00481142" w:rsidRDefault="00B71AF8">
      <w:pPr>
        <w:wordWrap w:val="0"/>
        <w:autoSpaceDE w:val="0"/>
        <w:autoSpaceDN w:val="0"/>
        <w:spacing w:before="403" w:after="31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dic1,dic2,dic3</w:t>
      </w:r>
      <w:r>
        <w:rPr>
          <w:rFonts w:ascii="Calibri" w:eastAsia="Calibri" w:hAnsi="Calibri"/>
          <w:color w:val="000000"/>
          <w:w w:val="101"/>
          <w:sz w:val="28"/>
        </w:rPr>
        <w:t>):</w:t>
      </w:r>
    </w:p>
    <w:p w:rsidR="00481142" w:rsidRDefault="00B71AF8">
      <w:pPr>
        <w:wordWrap w:val="0"/>
        <w:autoSpaceDE w:val="0"/>
        <w:autoSpaceDN w:val="0"/>
        <w:spacing w:before="62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dic4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w w:val="99"/>
          <w:sz w:val="28"/>
        </w:rPr>
        <w:t>update(</w:t>
      </w:r>
      <w:r>
        <w:rPr>
          <w:rFonts w:ascii="Calibri" w:eastAsia="Calibri" w:hAnsi="Calibri"/>
          <w:color w:val="000000"/>
          <w:sz w:val="28"/>
        </w:rPr>
        <w:t>d)</w:t>
      </w:r>
    </w:p>
    <w:p w:rsidR="00481142" w:rsidRDefault="00B71AF8">
      <w:pPr>
        <w:wordWrap w:val="0"/>
        <w:autoSpaceDE w:val="0"/>
        <w:autoSpaceDN w:val="0"/>
        <w:spacing w:before="400" w:after="378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dic4)</w:t>
      </w:r>
    </w:p>
    <w:p w:rsidR="00481142" w:rsidRDefault="00B71AF8">
      <w:pPr>
        <w:wordWrap w:val="0"/>
        <w:autoSpaceDE w:val="0"/>
        <w:autoSpaceDN w:val="0"/>
        <w:spacing w:before="756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722" w:right="308" w:bottom="1440" w:left="440" w:header="720" w:footer="720" w:gutter="0"/>
          <w:cols w:space="720" w:equalWidth="0">
            <w:col w:w="11163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19" w:line="14" w:lineRule="exact"/>
      </w:pPr>
      <w:r>
        <w:rPr>
          <w:noProof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4782311</wp:posOffset>
            </wp:positionV>
            <wp:extent cx="3627120" cy="77216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667" w:after="194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34.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script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check</w:t>
      </w:r>
      <w:r>
        <w:rPr>
          <w:rFonts w:ascii="Calibri" w:eastAsia="Calibri" w:hAnsi="Calibri"/>
          <w:b/>
          <w:color w:val="000000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given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key </w:t>
      </w:r>
      <w:r>
        <w:rPr>
          <w:rFonts w:ascii="Calibri" w:eastAsia="Calibri" w:hAnsi="Calibri"/>
          <w:b/>
          <w:color w:val="000000"/>
          <w:sz w:val="32"/>
        </w:rPr>
        <w:t xml:space="preserve">already </w:t>
      </w:r>
      <w:r>
        <w:rPr>
          <w:rFonts w:ascii="Calibri" w:eastAsia="Calibri" w:hAnsi="Calibri"/>
          <w:b/>
          <w:color w:val="000000"/>
          <w:spacing w:val="-1"/>
          <w:sz w:val="32"/>
        </w:rPr>
        <w:t>exists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dictionary</w:t>
      </w:r>
      <w:r>
        <w:rPr>
          <w:rFonts w:ascii="Calibri" w:eastAsia="Calibri" w:hAnsi="Calibri"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388" w:after="203" w:line="319" w:lineRule="exact"/>
        <w:ind w:left="40"/>
      </w:pPr>
      <w:r>
        <w:rPr>
          <w:rFonts w:ascii="Times New Roman" w:eastAsia="Times New Roman" w:hAnsi="Times New Roman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06" w:after="201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{</w:t>
      </w:r>
      <w:r>
        <w:rPr>
          <w:rFonts w:ascii="Calibri" w:eastAsia="Calibri" w:hAnsi="Calibri"/>
          <w:color w:val="000000"/>
          <w:sz w:val="28"/>
        </w:rPr>
        <w:t>1: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10,2:</w:t>
      </w:r>
      <w:r>
        <w:rPr>
          <w:rFonts w:ascii="Times New Roman" w:eastAsia="Times New Roman" w:hAnsi="Times New Roman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20,3: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30,4: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40,5:</w:t>
      </w:r>
      <w:r>
        <w:rPr>
          <w:rFonts w:ascii="Times New Roman" w:eastAsia="Times New Roman" w:hAnsi="Times New Roman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50,6: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60}</w:t>
      </w:r>
    </w:p>
    <w:p w:rsidR="00481142" w:rsidRDefault="00B71AF8">
      <w:pPr>
        <w:wordWrap w:val="0"/>
        <w:autoSpaceDE w:val="0"/>
        <w:autoSpaceDN w:val="0"/>
        <w:spacing w:before="403" w:after="30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spacing w:val="-4"/>
          <w:sz w:val="28"/>
        </w:rPr>
        <w:t>key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w w:val="99"/>
          <w:sz w:val="28"/>
        </w:rPr>
        <w:t>present(</w:t>
      </w:r>
      <w:r>
        <w:rPr>
          <w:rFonts w:ascii="Calibri" w:eastAsia="Calibri" w:hAnsi="Calibri"/>
          <w:color w:val="000000"/>
          <w:spacing w:val="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):</w:t>
      </w:r>
    </w:p>
    <w:p w:rsidR="00481142" w:rsidRDefault="00B71AF8">
      <w:pPr>
        <w:wordWrap w:val="0"/>
        <w:autoSpaceDE w:val="0"/>
        <w:autoSpaceDN w:val="0"/>
        <w:spacing w:before="60" w:after="31" w:line="281" w:lineRule="exact"/>
        <w:ind w:left="292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x 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d: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546"/>
      </w:pPr>
      <w:r>
        <w:rPr>
          <w:rFonts w:ascii="Calibri" w:eastAsia="Calibri" w:hAnsi="Calibri"/>
          <w:color w:val="000000"/>
          <w:sz w:val="28"/>
        </w:rPr>
        <w:t>print('</w:t>
      </w:r>
      <w:r>
        <w:rPr>
          <w:rFonts w:ascii="Calibri" w:eastAsia="Calibri" w:hAnsi="Calibri"/>
          <w:color w:val="000000"/>
          <w:spacing w:val="-2"/>
          <w:sz w:val="28"/>
        </w:rPr>
        <w:t>key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w w:val="99"/>
          <w:sz w:val="28"/>
        </w:rPr>
        <w:t xml:space="preserve"> present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in</w:t>
      </w:r>
      <w:r>
        <w:rPr>
          <w:rFonts w:ascii="Calibri" w:eastAsia="Calibri" w:hAnsi="Calibri"/>
          <w:color w:val="000000"/>
          <w:sz w:val="28"/>
        </w:rPr>
        <w:t xml:space="preserve"> 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dictionary</w:t>
      </w:r>
      <w:r>
        <w:rPr>
          <w:rFonts w:ascii="Calibri" w:eastAsia="Calibri" w:hAnsi="Calibri"/>
          <w:color w:val="000000"/>
          <w:w w:val="101"/>
          <w:sz w:val="28"/>
        </w:rPr>
        <w:t>')</w:t>
      </w:r>
    </w:p>
    <w:p w:rsidR="00481142" w:rsidRDefault="00B71AF8">
      <w:pPr>
        <w:wordWrap w:val="0"/>
        <w:autoSpaceDE w:val="0"/>
        <w:autoSpaceDN w:val="0"/>
        <w:spacing w:before="60" w:after="30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else:</w:t>
      </w:r>
    </w:p>
    <w:p w:rsidR="00481142" w:rsidRDefault="00B71AF8">
      <w:pPr>
        <w:wordWrap w:val="0"/>
        <w:autoSpaceDE w:val="0"/>
        <w:autoSpaceDN w:val="0"/>
        <w:spacing w:before="60" w:after="201" w:line="281" w:lineRule="exact"/>
        <w:ind w:left="546"/>
      </w:pPr>
      <w:r>
        <w:rPr>
          <w:rFonts w:ascii="Calibri" w:eastAsia="Calibri" w:hAnsi="Calibri"/>
          <w:color w:val="000000"/>
          <w:sz w:val="28"/>
        </w:rPr>
        <w:t>print('</w:t>
      </w:r>
      <w:r>
        <w:rPr>
          <w:rFonts w:ascii="Calibri" w:eastAsia="Calibri" w:hAnsi="Calibri"/>
          <w:color w:val="000000"/>
          <w:spacing w:val="-2"/>
          <w:sz w:val="28"/>
        </w:rPr>
        <w:t>key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not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present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in</w:t>
      </w:r>
      <w:r>
        <w:rPr>
          <w:rFonts w:ascii="Calibri" w:eastAsia="Calibri" w:hAnsi="Calibri"/>
          <w:color w:val="000000"/>
          <w:sz w:val="28"/>
        </w:rPr>
        <w:t xml:space="preserve"> 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dictionary</w:t>
      </w:r>
      <w:r>
        <w:rPr>
          <w:rFonts w:ascii="Calibri" w:eastAsia="Calibri" w:hAnsi="Calibri"/>
          <w:color w:val="000000"/>
          <w:w w:val="101"/>
          <w:sz w:val="28"/>
        </w:rPr>
        <w:t>')</w:t>
      </w:r>
    </w:p>
    <w:p w:rsidR="00481142" w:rsidRDefault="00B71AF8">
      <w:pPr>
        <w:wordWrap w:val="0"/>
        <w:autoSpaceDE w:val="0"/>
        <w:autoSpaceDN w:val="0"/>
        <w:spacing w:before="403" w:after="201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spacing w:val="-4"/>
          <w:sz w:val="28"/>
        </w:rPr>
        <w:t>key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w w:val="99"/>
          <w:sz w:val="28"/>
        </w:rPr>
        <w:t>present(</w:t>
      </w:r>
      <w:r>
        <w:rPr>
          <w:rFonts w:ascii="Calibri" w:eastAsia="Calibri" w:hAnsi="Calibri"/>
          <w:color w:val="000000"/>
          <w:sz w:val="28"/>
        </w:rPr>
        <w:t>5)</w:t>
      </w:r>
    </w:p>
    <w:p w:rsidR="00481142" w:rsidRDefault="00B71AF8">
      <w:pPr>
        <w:wordWrap w:val="0"/>
        <w:autoSpaceDE w:val="0"/>
        <w:autoSpaceDN w:val="0"/>
        <w:spacing w:before="403" w:after="206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spacing w:val="-4"/>
          <w:sz w:val="28"/>
        </w:rPr>
        <w:t>key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w w:val="99"/>
          <w:sz w:val="28"/>
        </w:rPr>
        <w:t>present(</w:t>
      </w:r>
      <w:r>
        <w:rPr>
          <w:rFonts w:ascii="Calibri" w:eastAsia="Calibri" w:hAnsi="Calibri"/>
          <w:color w:val="000000"/>
          <w:sz w:val="28"/>
        </w:rPr>
        <w:t>9)</w:t>
      </w:r>
    </w:p>
    <w:p w:rsidR="00481142" w:rsidRDefault="00B71AF8">
      <w:pPr>
        <w:wordWrap w:val="0"/>
        <w:autoSpaceDE w:val="0"/>
        <w:autoSpaceDN w:val="0"/>
        <w:spacing w:before="413" w:after="133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2662" w:after="22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35.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8"/>
          <w:sz w:val="32"/>
        </w:rPr>
        <w:t>You</w:t>
      </w:r>
      <w:r>
        <w:rPr>
          <w:rFonts w:ascii="Calibri" w:eastAsia="Calibri" w:hAnsi="Calibri"/>
          <w:b/>
          <w:color w:val="000000"/>
          <w:spacing w:val="-4"/>
          <w:sz w:val="32"/>
        </w:rPr>
        <w:t xml:space="preserve"> Traverse</w:t>
      </w:r>
      <w:r>
        <w:rPr>
          <w:rFonts w:ascii="Calibri" w:eastAsia="Calibri" w:hAnsi="Calibri"/>
          <w:b/>
          <w:color w:val="000000"/>
          <w:sz w:val="32"/>
        </w:rPr>
        <w:t xml:space="preserve"> Through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Dictionary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Object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In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Python?</w:t>
      </w:r>
    </w:p>
    <w:p w:rsidR="00481142" w:rsidRDefault="00B71AF8">
      <w:pPr>
        <w:wordWrap w:val="0"/>
        <w:autoSpaceDE w:val="0"/>
        <w:autoSpaceDN w:val="0"/>
        <w:spacing w:before="451" w:after="55" w:line="281" w:lineRule="exact"/>
        <w:ind w:left="40"/>
      </w:pPr>
      <w:r>
        <w:rPr>
          <w:rFonts w:ascii="Calibri" w:eastAsia="Calibri" w:hAnsi="Calibri"/>
          <w:color w:val="1F2023"/>
          <w:w w:val="101"/>
          <w:sz w:val="28"/>
        </w:rPr>
        <w:t>-&gt;</w:t>
      </w:r>
      <w:r>
        <w:rPr>
          <w:rFonts w:ascii="Times New Roman" w:eastAsia="Times New Roman" w:hAnsi="Times New Roman"/>
          <w:color w:val="1F2023"/>
          <w:spacing w:val="-8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Use</w:t>
      </w:r>
      <w:r>
        <w:rPr>
          <w:rFonts w:ascii="Calibri" w:eastAsia="Calibri" w:hAnsi="Calibri"/>
          <w:color w:val="1F2023"/>
          <w:spacing w:val="-2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the</w:t>
      </w:r>
      <w:r>
        <w:rPr>
          <w:rFonts w:ascii="Times New Roman" w:eastAsia="Times New Roman" w:hAnsi="Times New Roman"/>
          <w:color w:val="1F2023"/>
          <w:spacing w:val="-6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__dict__</w:t>
      </w:r>
      <w:r>
        <w:rPr>
          <w:rFonts w:ascii="Times New Roman" w:eastAsia="Times New Roman" w:hAnsi="Times New Roman"/>
          <w:color w:val="1F2023"/>
          <w:spacing w:val="-6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attribute</w:t>
      </w:r>
      <w:r>
        <w:rPr>
          <w:rFonts w:ascii="Calibri" w:eastAsia="Calibri" w:hAnsi="Calibri"/>
          <w:color w:val="1F2023"/>
          <w:spacing w:val="-1"/>
          <w:sz w:val="28"/>
        </w:rPr>
        <w:t xml:space="preserve"> to</w:t>
      </w:r>
      <w:r>
        <w:rPr>
          <w:rFonts w:ascii="Calibri" w:eastAsia="Calibri" w:hAnsi="Calibri"/>
          <w:color w:val="1F2023"/>
          <w:sz w:val="28"/>
        </w:rPr>
        <w:t xml:space="preserve"> </w:t>
      </w:r>
      <w:r>
        <w:rPr>
          <w:rFonts w:ascii="Calibri" w:eastAsia="Calibri" w:hAnsi="Calibri"/>
          <w:color w:val="1F2023"/>
          <w:spacing w:val="-1"/>
          <w:sz w:val="28"/>
        </w:rPr>
        <w:t xml:space="preserve">get </w:t>
      </w:r>
      <w:r>
        <w:rPr>
          <w:rFonts w:ascii="Calibri" w:eastAsia="Calibri" w:hAnsi="Calibri"/>
          <w:color w:val="1F2023"/>
          <w:sz w:val="28"/>
        </w:rPr>
        <w:t>a</w:t>
      </w:r>
      <w:r>
        <w:rPr>
          <w:rFonts w:ascii="Calibri" w:eastAsia="Calibri" w:hAnsi="Calibri"/>
          <w:color w:val="1F2023"/>
          <w:spacing w:val="-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dictionary</w:t>
      </w:r>
      <w:r>
        <w:rPr>
          <w:rFonts w:ascii="Calibri" w:eastAsia="Calibri" w:hAnsi="Calibri"/>
          <w:color w:val="1F2023"/>
          <w:spacing w:val="2"/>
          <w:sz w:val="28"/>
        </w:rPr>
        <w:t xml:space="preserve"> </w:t>
      </w:r>
      <w:r>
        <w:rPr>
          <w:rFonts w:ascii="Calibri" w:eastAsia="Calibri" w:hAnsi="Calibri"/>
          <w:color w:val="1F2023"/>
          <w:w w:val="99"/>
          <w:sz w:val="28"/>
        </w:rPr>
        <w:t>containing</w:t>
      </w:r>
      <w:r>
        <w:rPr>
          <w:rFonts w:ascii="Calibri" w:eastAsia="Calibri" w:hAnsi="Calibri"/>
          <w:color w:val="1F2023"/>
          <w:spacing w:val="-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the</w:t>
      </w:r>
      <w:r>
        <w:rPr>
          <w:rFonts w:ascii="Calibri" w:eastAsia="Calibri" w:hAnsi="Calibri"/>
          <w:color w:val="1F2023"/>
          <w:w w:val="10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object</w:t>
      </w:r>
      <w:r>
        <w:rPr>
          <w:rFonts w:ascii="Calibri" w:eastAsia="Calibri" w:hAnsi="Calibri"/>
          <w:color w:val="1F2023"/>
          <w:w w:val="101"/>
          <w:sz w:val="28"/>
        </w:rPr>
        <w:t>'</w:t>
      </w:r>
      <w:r>
        <w:rPr>
          <w:rFonts w:ascii="Calibri" w:eastAsia="Calibri" w:hAnsi="Calibri"/>
          <w:color w:val="1F2023"/>
          <w:sz w:val="28"/>
        </w:rPr>
        <w:t>s</w:t>
      </w:r>
      <w:r>
        <w:rPr>
          <w:rFonts w:ascii="Calibri" w:eastAsia="Calibri" w:hAnsi="Calibri"/>
          <w:color w:val="1F2023"/>
          <w:w w:val="99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properties</w:t>
      </w:r>
      <w:r>
        <w:rPr>
          <w:rFonts w:ascii="Calibri" w:eastAsia="Calibri" w:hAnsi="Calibri"/>
          <w:color w:val="1F2023"/>
          <w:spacing w:val="-3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and values.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1F2023"/>
          <w:w w:val="101"/>
          <w:sz w:val="28"/>
        </w:rPr>
        <w:t>-&gt;</w:t>
      </w:r>
      <w:r>
        <w:rPr>
          <w:rFonts w:ascii="Times New Roman" w:eastAsia="Times New Roman" w:hAnsi="Times New Roman"/>
          <w:color w:val="1F2023"/>
          <w:spacing w:val="-8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Use</w:t>
      </w:r>
      <w:r>
        <w:rPr>
          <w:rFonts w:ascii="Calibri" w:eastAsia="Calibri" w:hAnsi="Calibri"/>
          <w:color w:val="1F2023"/>
          <w:spacing w:val="-2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the</w:t>
      </w:r>
      <w:r>
        <w:rPr>
          <w:rFonts w:ascii="Calibri" w:eastAsia="Calibri" w:hAnsi="Calibri"/>
          <w:color w:val="1F2023"/>
          <w:w w:val="10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dict.</w:t>
      </w:r>
      <w:r>
        <w:rPr>
          <w:rFonts w:ascii="Times New Roman" w:eastAsia="Times New Roman" w:hAnsi="Times New Roman"/>
          <w:color w:val="1F2023"/>
          <w:spacing w:val="-7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items()</w:t>
      </w:r>
      <w:r>
        <w:rPr>
          <w:rFonts w:ascii="Times New Roman" w:eastAsia="Times New Roman" w:hAnsi="Times New Roman"/>
          <w:color w:val="1F2023"/>
          <w:spacing w:val="-9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 xml:space="preserve">method </w:t>
      </w:r>
      <w:r>
        <w:rPr>
          <w:rFonts w:ascii="Calibri" w:eastAsia="Calibri" w:hAnsi="Calibri"/>
          <w:color w:val="1F2023"/>
          <w:spacing w:val="-1"/>
          <w:sz w:val="28"/>
        </w:rPr>
        <w:t>to</w:t>
      </w:r>
      <w:r>
        <w:rPr>
          <w:rFonts w:ascii="Calibri" w:eastAsia="Calibri" w:hAnsi="Calibri"/>
          <w:color w:val="1F2023"/>
          <w:sz w:val="28"/>
        </w:rPr>
        <w:t xml:space="preserve"> </w:t>
      </w:r>
      <w:r>
        <w:rPr>
          <w:rFonts w:ascii="Calibri" w:eastAsia="Calibri" w:hAnsi="Calibri"/>
          <w:color w:val="1F2023"/>
          <w:w w:val="99"/>
          <w:sz w:val="28"/>
        </w:rPr>
        <w:t>get</w:t>
      </w:r>
      <w:r>
        <w:rPr>
          <w:rFonts w:ascii="Calibri" w:eastAsia="Calibri" w:hAnsi="Calibri"/>
          <w:color w:val="1F2023"/>
          <w:spacing w:val="-4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a</w:t>
      </w:r>
      <w:r>
        <w:rPr>
          <w:rFonts w:ascii="Calibri" w:eastAsia="Calibri" w:hAnsi="Calibri"/>
          <w:color w:val="1F2023"/>
          <w:spacing w:val="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view</w:t>
      </w:r>
      <w:r>
        <w:rPr>
          <w:rFonts w:ascii="Calibri" w:eastAsia="Calibri" w:hAnsi="Calibri"/>
          <w:color w:val="1F2023"/>
          <w:spacing w:val="-3"/>
          <w:sz w:val="28"/>
        </w:rPr>
        <w:t xml:space="preserve"> </w:t>
      </w:r>
      <w:r>
        <w:rPr>
          <w:rFonts w:ascii="Calibri" w:eastAsia="Calibri" w:hAnsi="Calibri"/>
          <w:color w:val="1F2023"/>
          <w:w w:val="101"/>
          <w:sz w:val="28"/>
        </w:rPr>
        <w:t>of</w:t>
      </w:r>
      <w:r>
        <w:rPr>
          <w:rFonts w:ascii="Calibri" w:eastAsia="Calibri" w:hAnsi="Calibri"/>
          <w:color w:val="1F2023"/>
          <w:sz w:val="28"/>
        </w:rPr>
        <w:t xml:space="preserve"> the</w:t>
      </w:r>
      <w:r>
        <w:rPr>
          <w:rFonts w:ascii="Calibri" w:eastAsia="Calibri" w:hAnsi="Calibri"/>
          <w:color w:val="1F2023"/>
          <w:w w:val="10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dictionary</w:t>
      </w:r>
      <w:r>
        <w:rPr>
          <w:rFonts w:ascii="Calibri" w:eastAsia="Calibri" w:hAnsi="Calibri"/>
          <w:color w:val="1F2023"/>
          <w:w w:val="101"/>
          <w:sz w:val="28"/>
        </w:rPr>
        <w:t>'</w:t>
      </w:r>
      <w:r>
        <w:rPr>
          <w:rFonts w:ascii="Calibri" w:eastAsia="Calibri" w:hAnsi="Calibri"/>
          <w:color w:val="1F2023"/>
          <w:sz w:val="28"/>
        </w:rPr>
        <w:t>s</w:t>
      </w:r>
      <w:r>
        <w:rPr>
          <w:rFonts w:ascii="Calibri" w:eastAsia="Calibri" w:hAnsi="Calibri"/>
          <w:color w:val="1F2023"/>
          <w:w w:val="99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items.</w:t>
      </w:r>
    </w:p>
    <w:p w:rsidR="00481142" w:rsidRDefault="00B71AF8">
      <w:pPr>
        <w:wordWrap w:val="0"/>
        <w:autoSpaceDE w:val="0"/>
        <w:autoSpaceDN w:val="0"/>
        <w:spacing w:before="108" w:after="254" w:line="281" w:lineRule="exact"/>
        <w:ind w:left="40"/>
      </w:pPr>
      <w:r>
        <w:rPr>
          <w:rFonts w:ascii="Calibri" w:eastAsia="Calibri" w:hAnsi="Calibri"/>
          <w:color w:val="1F2023"/>
          <w:w w:val="101"/>
          <w:sz w:val="28"/>
        </w:rPr>
        <w:t>-&gt;</w:t>
      </w:r>
      <w:r>
        <w:rPr>
          <w:rFonts w:ascii="Times New Roman" w:eastAsia="Times New Roman" w:hAnsi="Times New Roman"/>
          <w:color w:val="1F2023"/>
          <w:spacing w:val="-8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Use</w:t>
      </w:r>
      <w:r>
        <w:rPr>
          <w:rFonts w:ascii="Calibri" w:eastAsia="Calibri" w:hAnsi="Calibri"/>
          <w:color w:val="1F2023"/>
          <w:spacing w:val="-2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a</w:t>
      </w:r>
      <w:r>
        <w:rPr>
          <w:rFonts w:ascii="Calibri" w:eastAsia="Calibri" w:hAnsi="Calibri"/>
          <w:color w:val="1F2023"/>
          <w:spacing w:val="-1"/>
          <w:sz w:val="28"/>
        </w:rPr>
        <w:t xml:space="preserve"> </w:t>
      </w:r>
      <w:r>
        <w:rPr>
          <w:rFonts w:ascii="Calibri" w:eastAsia="Calibri" w:hAnsi="Calibri"/>
          <w:color w:val="1F2023"/>
          <w:w w:val="99"/>
          <w:sz w:val="28"/>
        </w:rPr>
        <w:t>for</w:t>
      </w:r>
      <w:r>
        <w:rPr>
          <w:rFonts w:ascii="Calibri" w:eastAsia="Calibri" w:hAnsi="Calibri"/>
          <w:color w:val="1F2023"/>
          <w:spacing w:val="-3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loop</w:t>
      </w:r>
      <w:r>
        <w:rPr>
          <w:rFonts w:ascii="Calibri" w:eastAsia="Calibri" w:hAnsi="Calibri"/>
          <w:color w:val="1F2023"/>
          <w:spacing w:val="-2"/>
          <w:sz w:val="28"/>
        </w:rPr>
        <w:t xml:space="preserve"> </w:t>
      </w:r>
      <w:r>
        <w:rPr>
          <w:rFonts w:ascii="Calibri" w:eastAsia="Calibri" w:hAnsi="Calibri"/>
          <w:color w:val="1F2023"/>
          <w:spacing w:val="-1"/>
          <w:sz w:val="28"/>
        </w:rPr>
        <w:t>to</w:t>
      </w:r>
      <w:r>
        <w:rPr>
          <w:rFonts w:ascii="Calibri" w:eastAsia="Calibri" w:hAnsi="Calibri"/>
          <w:color w:val="1F2023"/>
          <w:sz w:val="28"/>
        </w:rPr>
        <w:t xml:space="preserve"> </w:t>
      </w:r>
      <w:r>
        <w:rPr>
          <w:rFonts w:ascii="Calibri" w:eastAsia="Calibri" w:hAnsi="Calibri"/>
          <w:color w:val="1F2023"/>
          <w:spacing w:val="-1"/>
          <w:sz w:val="28"/>
        </w:rPr>
        <w:t>iterate</w:t>
      </w:r>
      <w:r>
        <w:rPr>
          <w:rFonts w:ascii="Calibri" w:eastAsia="Calibri" w:hAnsi="Calibri"/>
          <w:color w:val="1F2023"/>
          <w:spacing w:val="-4"/>
          <w:sz w:val="28"/>
        </w:rPr>
        <w:t xml:space="preserve"> </w:t>
      </w:r>
      <w:r>
        <w:rPr>
          <w:rFonts w:ascii="Calibri" w:eastAsia="Calibri" w:hAnsi="Calibri"/>
          <w:color w:val="1F2023"/>
          <w:w w:val="99"/>
          <w:sz w:val="28"/>
        </w:rPr>
        <w:t xml:space="preserve">over </w:t>
      </w:r>
      <w:r>
        <w:rPr>
          <w:rFonts w:ascii="Calibri" w:eastAsia="Calibri" w:hAnsi="Calibri"/>
          <w:color w:val="1F2023"/>
          <w:sz w:val="28"/>
        </w:rPr>
        <w:t>the</w:t>
      </w:r>
      <w:r>
        <w:rPr>
          <w:rFonts w:ascii="Calibri" w:eastAsia="Calibri" w:hAnsi="Calibri"/>
          <w:color w:val="1F2023"/>
          <w:spacing w:val="-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object</w:t>
      </w:r>
      <w:r>
        <w:rPr>
          <w:rFonts w:ascii="Calibri" w:eastAsia="Calibri" w:hAnsi="Calibri"/>
          <w:color w:val="1F2023"/>
          <w:w w:val="101"/>
          <w:sz w:val="28"/>
        </w:rPr>
        <w:t>'</w:t>
      </w:r>
      <w:r>
        <w:rPr>
          <w:rFonts w:ascii="Calibri" w:eastAsia="Calibri" w:hAnsi="Calibri"/>
          <w:color w:val="1F2023"/>
          <w:sz w:val="28"/>
        </w:rPr>
        <w:t>s</w:t>
      </w:r>
      <w:r>
        <w:rPr>
          <w:rFonts w:ascii="Calibri" w:eastAsia="Calibri" w:hAnsi="Calibri"/>
          <w:color w:val="1F2023"/>
          <w:w w:val="99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attributes.</w:t>
      </w:r>
    </w:p>
    <w:p w:rsidR="00481142" w:rsidRDefault="00B71AF8">
      <w:pPr>
        <w:wordWrap w:val="0"/>
        <w:autoSpaceDE w:val="0"/>
        <w:autoSpaceDN w:val="0"/>
        <w:spacing w:before="509" w:after="275" w:line="319" w:lineRule="exact"/>
        <w:ind w:left="40"/>
      </w:pPr>
      <w:r>
        <w:rPr>
          <w:rFonts w:ascii="Calibri" w:eastAsia="Calibri" w:hAnsi="Calibri"/>
          <w:b/>
          <w:color w:val="1F2023"/>
          <w:sz w:val="32"/>
        </w:rPr>
        <w:t>36.</w:t>
      </w:r>
      <w:r>
        <w:rPr>
          <w:rFonts w:ascii="Times New Roman" w:eastAsia="Times New Roman" w:hAnsi="Times New Roman"/>
          <w:b/>
          <w:color w:val="1F2023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How</w:t>
      </w:r>
      <w:r>
        <w:rPr>
          <w:rFonts w:ascii="Calibri" w:eastAsia="Calibri" w:hAnsi="Calibri"/>
          <w:b/>
          <w:color w:val="1F2023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Do</w:t>
      </w:r>
      <w:r>
        <w:rPr>
          <w:rFonts w:ascii="Calibri" w:eastAsia="Calibri" w:hAnsi="Calibri"/>
          <w:b/>
          <w:color w:val="1F2023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pacing w:val="-8"/>
          <w:sz w:val="32"/>
        </w:rPr>
        <w:t>You</w:t>
      </w:r>
      <w:r>
        <w:rPr>
          <w:rFonts w:ascii="Calibri" w:eastAsia="Calibri" w:hAnsi="Calibri"/>
          <w:b/>
          <w:color w:val="1F2023"/>
          <w:spacing w:val="-4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Check</w:t>
      </w:r>
      <w:r>
        <w:rPr>
          <w:rFonts w:ascii="Calibri" w:eastAsia="Calibri" w:hAnsi="Calibri"/>
          <w:b/>
          <w:color w:val="1F2023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The</w:t>
      </w:r>
      <w:r>
        <w:rPr>
          <w:rFonts w:ascii="Calibri" w:eastAsia="Calibri" w:hAnsi="Calibri"/>
          <w:b/>
          <w:color w:val="1F2023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Presence Of</w:t>
      </w:r>
      <w:r>
        <w:rPr>
          <w:rFonts w:ascii="Calibri" w:eastAsia="Calibri" w:hAnsi="Calibri"/>
          <w:b/>
          <w:color w:val="1F2023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A</w:t>
      </w:r>
      <w:r>
        <w:rPr>
          <w:rFonts w:ascii="Calibri" w:eastAsia="Calibri" w:hAnsi="Calibri"/>
          <w:b/>
          <w:color w:val="1F2023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pacing w:val="-2"/>
          <w:sz w:val="32"/>
        </w:rPr>
        <w:t>Key</w:t>
      </w:r>
      <w:r>
        <w:rPr>
          <w:rFonts w:ascii="Calibri" w:eastAsia="Calibri" w:hAnsi="Calibri"/>
          <w:b/>
          <w:color w:val="1F2023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1F2023"/>
          <w:w w:val="99"/>
          <w:sz w:val="32"/>
        </w:rPr>
        <w:t>In</w:t>
      </w:r>
      <w:r>
        <w:rPr>
          <w:rFonts w:ascii="Calibri" w:eastAsia="Calibri" w:hAnsi="Calibri"/>
          <w:b/>
          <w:color w:val="1F2023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A</w:t>
      </w:r>
      <w:r>
        <w:rPr>
          <w:rFonts w:ascii="Calibri" w:eastAsia="Calibri" w:hAnsi="Calibri"/>
          <w:b/>
          <w:color w:val="1F2023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Dictionary?</w:t>
      </w:r>
    </w:p>
    <w:p w:rsidR="00481142" w:rsidRDefault="00B71AF8">
      <w:pPr>
        <w:wordWrap w:val="0"/>
        <w:autoSpaceDE w:val="0"/>
        <w:autoSpaceDN w:val="0"/>
        <w:spacing w:before="549" w:after="30" w:line="281" w:lineRule="exact"/>
        <w:ind w:left="40"/>
      </w:pPr>
      <w:r>
        <w:rPr>
          <w:rFonts w:ascii="Calibri" w:eastAsia="Calibri" w:hAnsi="Calibri"/>
          <w:color w:val="1F2023"/>
          <w:w w:val="101"/>
          <w:sz w:val="28"/>
        </w:rPr>
        <w:t>-&gt;</w:t>
      </w:r>
      <w:r>
        <w:rPr>
          <w:rFonts w:ascii="Times New Roman" w:eastAsia="Times New Roman" w:hAnsi="Times New Roman"/>
          <w:color w:val="1F2023"/>
          <w:spacing w:val="-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Using</w:t>
      </w:r>
      <w:r>
        <w:rPr>
          <w:rFonts w:ascii="Calibri" w:eastAsia="Calibri" w:hAnsi="Calibri"/>
          <w:color w:val="1F2023"/>
          <w:spacing w:val="4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the</w:t>
      </w:r>
      <w:r>
        <w:rPr>
          <w:rFonts w:ascii="Calibri" w:eastAsia="Calibri" w:hAnsi="Calibri"/>
          <w:color w:val="1F2023"/>
          <w:spacing w:val="8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has_</w:t>
      </w:r>
      <w:r>
        <w:rPr>
          <w:rFonts w:ascii="Calibri" w:eastAsia="Calibri" w:hAnsi="Calibri"/>
          <w:color w:val="1F2023"/>
          <w:spacing w:val="-3"/>
          <w:sz w:val="28"/>
        </w:rPr>
        <w:t>key</w:t>
      </w:r>
      <w:r>
        <w:rPr>
          <w:rFonts w:ascii="Calibri" w:eastAsia="Calibri" w:hAnsi="Calibri"/>
          <w:color w:val="1F2023"/>
          <w:sz w:val="28"/>
        </w:rPr>
        <w:t>()</w:t>
      </w:r>
      <w:r>
        <w:rPr>
          <w:rFonts w:ascii="Times New Roman" w:eastAsia="Times New Roman" w:hAnsi="Times New Roman"/>
          <w:color w:val="1F2023"/>
          <w:spacing w:val="-2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method</w:t>
      </w:r>
      <w:r>
        <w:rPr>
          <w:rFonts w:ascii="Calibri" w:eastAsia="Calibri" w:hAnsi="Calibri"/>
          <w:color w:val="1F2023"/>
          <w:spacing w:val="5"/>
          <w:sz w:val="28"/>
        </w:rPr>
        <w:t xml:space="preserve"> </w:t>
      </w:r>
      <w:r>
        <w:rPr>
          <w:rFonts w:ascii="Calibri" w:eastAsia="Calibri" w:hAnsi="Calibri"/>
          <w:color w:val="1F2023"/>
          <w:w w:val="99"/>
          <w:sz w:val="28"/>
        </w:rPr>
        <w:t>returns</w:t>
      </w:r>
      <w:r>
        <w:rPr>
          <w:rFonts w:ascii="Calibri" w:eastAsia="Calibri" w:hAnsi="Calibri"/>
          <w:color w:val="1F2023"/>
          <w:spacing w:val="7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true</w:t>
      </w:r>
      <w:r>
        <w:rPr>
          <w:rFonts w:ascii="Calibri" w:eastAsia="Calibri" w:hAnsi="Calibri"/>
          <w:color w:val="1F2023"/>
          <w:spacing w:val="6"/>
          <w:sz w:val="28"/>
        </w:rPr>
        <w:t xml:space="preserve"> </w:t>
      </w:r>
      <w:r>
        <w:rPr>
          <w:rFonts w:ascii="Calibri" w:eastAsia="Calibri" w:hAnsi="Calibri"/>
          <w:color w:val="1F2023"/>
          <w:w w:val="101"/>
          <w:sz w:val="28"/>
        </w:rPr>
        <w:t>if</w:t>
      </w:r>
      <w:r>
        <w:rPr>
          <w:rFonts w:ascii="Calibri" w:eastAsia="Calibri" w:hAnsi="Calibri"/>
          <w:color w:val="1F2023"/>
          <w:spacing w:val="7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a</w:t>
      </w:r>
      <w:r>
        <w:rPr>
          <w:rFonts w:ascii="Calibri" w:eastAsia="Calibri" w:hAnsi="Calibri"/>
          <w:color w:val="1F2023"/>
          <w:spacing w:val="6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given</w:t>
      </w:r>
      <w:r>
        <w:rPr>
          <w:rFonts w:ascii="Calibri" w:eastAsia="Calibri" w:hAnsi="Calibri"/>
          <w:color w:val="1F2023"/>
          <w:spacing w:val="5"/>
          <w:sz w:val="28"/>
        </w:rPr>
        <w:t xml:space="preserve"> </w:t>
      </w:r>
      <w:r>
        <w:rPr>
          <w:rFonts w:ascii="Calibri" w:eastAsia="Calibri" w:hAnsi="Calibri"/>
          <w:color w:val="1F2023"/>
          <w:spacing w:val="-2"/>
          <w:sz w:val="28"/>
        </w:rPr>
        <w:t>key</w:t>
      </w:r>
      <w:r>
        <w:rPr>
          <w:rFonts w:ascii="Calibri" w:eastAsia="Calibri" w:hAnsi="Calibri"/>
          <w:color w:val="1F2023"/>
          <w:spacing w:val="2"/>
          <w:sz w:val="28"/>
        </w:rPr>
        <w:t xml:space="preserve"> </w:t>
      </w:r>
      <w:r>
        <w:rPr>
          <w:rFonts w:ascii="Calibri" w:eastAsia="Calibri" w:hAnsi="Calibri"/>
          <w:color w:val="1F2023"/>
          <w:w w:val="101"/>
          <w:sz w:val="28"/>
        </w:rPr>
        <w:t>is</w:t>
      </w:r>
      <w:r>
        <w:rPr>
          <w:rFonts w:ascii="Calibri" w:eastAsia="Calibri" w:hAnsi="Calibri"/>
          <w:color w:val="1F2023"/>
          <w:spacing w:val="7"/>
          <w:sz w:val="28"/>
        </w:rPr>
        <w:t xml:space="preserve"> </w:t>
      </w:r>
      <w:r>
        <w:rPr>
          <w:rFonts w:ascii="Calibri" w:eastAsia="Calibri" w:hAnsi="Calibri"/>
          <w:color w:val="1F2023"/>
          <w:w w:val="99"/>
          <w:sz w:val="28"/>
        </w:rPr>
        <w:t>available</w:t>
      </w:r>
      <w:r>
        <w:rPr>
          <w:rFonts w:ascii="Calibri" w:eastAsia="Calibri" w:hAnsi="Calibri"/>
          <w:color w:val="1F2023"/>
          <w:spacing w:val="6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in</w:t>
      </w:r>
      <w:r>
        <w:rPr>
          <w:rFonts w:ascii="Calibri" w:eastAsia="Calibri" w:hAnsi="Calibri"/>
          <w:color w:val="1F2023"/>
          <w:spacing w:val="5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the</w:t>
      </w:r>
      <w:r>
        <w:rPr>
          <w:rFonts w:ascii="Calibri" w:eastAsia="Calibri" w:hAnsi="Calibri"/>
          <w:color w:val="1F2023"/>
          <w:spacing w:val="8"/>
          <w:sz w:val="28"/>
        </w:rPr>
        <w:t xml:space="preserve"> </w:t>
      </w:r>
      <w:r>
        <w:rPr>
          <w:rFonts w:ascii="Calibri" w:eastAsia="Calibri" w:hAnsi="Calibri"/>
          <w:color w:val="1F2023"/>
          <w:spacing w:val="-1"/>
          <w:sz w:val="28"/>
        </w:rPr>
        <w:t>dictionary</w:t>
      </w:r>
      <w:r>
        <w:rPr>
          <w:rFonts w:ascii="Calibri" w:eastAsia="Calibri" w:hAnsi="Calibri"/>
          <w:color w:val="1F2023"/>
          <w:sz w:val="28"/>
        </w:rPr>
        <w:t>,</w:t>
      </w:r>
      <w:r>
        <w:rPr>
          <w:rFonts w:ascii="Times New Roman" w:eastAsia="Times New Roman" w:hAnsi="Times New Roman"/>
          <w:color w:val="1F2023"/>
          <w:spacing w:val="-3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otherwise,</w:t>
      </w:r>
    </w:p>
    <w:p w:rsidR="00481142" w:rsidRDefault="00B71AF8">
      <w:pPr>
        <w:wordWrap w:val="0"/>
        <w:autoSpaceDE w:val="0"/>
        <w:autoSpaceDN w:val="0"/>
        <w:spacing w:before="60" w:after="30" w:line="281" w:lineRule="exact"/>
        <w:ind w:left="40"/>
      </w:pPr>
      <w:r>
        <w:rPr>
          <w:rFonts w:ascii="Calibri" w:eastAsia="Calibri" w:hAnsi="Calibri"/>
          <w:color w:val="1F2023"/>
          <w:w w:val="101"/>
          <w:sz w:val="28"/>
        </w:rPr>
        <w:t>it</w:t>
      </w:r>
      <w:r>
        <w:rPr>
          <w:rFonts w:ascii="Calibri" w:eastAsia="Calibri" w:hAnsi="Calibri"/>
          <w:color w:val="1F2023"/>
          <w:spacing w:val="18"/>
          <w:sz w:val="28"/>
        </w:rPr>
        <w:t xml:space="preserve"> </w:t>
      </w:r>
      <w:r>
        <w:rPr>
          <w:rFonts w:ascii="Calibri" w:eastAsia="Calibri" w:hAnsi="Calibri"/>
          <w:color w:val="1F2023"/>
          <w:w w:val="99"/>
          <w:sz w:val="28"/>
        </w:rPr>
        <w:t>returns</w:t>
      </w:r>
      <w:r>
        <w:rPr>
          <w:rFonts w:ascii="Calibri" w:eastAsia="Calibri" w:hAnsi="Calibri"/>
          <w:color w:val="1F2023"/>
          <w:spacing w:val="2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a</w:t>
      </w:r>
      <w:r>
        <w:rPr>
          <w:rFonts w:ascii="Calibri" w:eastAsia="Calibri" w:hAnsi="Calibri"/>
          <w:color w:val="1F2023"/>
          <w:spacing w:val="18"/>
          <w:sz w:val="28"/>
        </w:rPr>
        <w:t xml:space="preserve"> </w:t>
      </w:r>
      <w:r>
        <w:rPr>
          <w:rFonts w:ascii="Calibri" w:eastAsia="Calibri" w:hAnsi="Calibri"/>
          <w:color w:val="1F2023"/>
          <w:w w:val="99"/>
          <w:sz w:val="28"/>
        </w:rPr>
        <w:t>false</w:t>
      </w:r>
      <w:r>
        <w:rPr>
          <w:rFonts w:ascii="Calibri" w:eastAsia="Calibri" w:hAnsi="Calibri"/>
          <w:color w:val="1F2023"/>
          <w:sz w:val="28"/>
        </w:rPr>
        <w:t>.</w:t>
      </w:r>
      <w:r>
        <w:rPr>
          <w:rFonts w:ascii="Times New Roman" w:eastAsia="Times New Roman" w:hAnsi="Times New Roman"/>
          <w:color w:val="1F2023"/>
          <w:spacing w:val="13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With</w:t>
      </w:r>
      <w:r>
        <w:rPr>
          <w:rFonts w:ascii="Calibri" w:eastAsia="Calibri" w:hAnsi="Calibri"/>
          <w:color w:val="1F2023"/>
          <w:spacing w:val="19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the</w:t>
      </w:r>
      <w:r>
        <w:rPr>
          <w:rFonts w:ascii="Calibri" w:eastAsia="Calibri" w:hAnsi="Calibri"/>
          <w:color w:val="1F2023"/>
          <w:spacing w:val="18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Inbuilt</w:t>
      </w:r>
      <w:r>
        <w:rPr>
          <w:rFonts w:ascii="Calibri" w:eastAsia="Calibri" w:hAnsi="Calibri"/>
          <w:color w:val="1F2023"/>
          <w:spacing w:val="20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method</w:t>
      </w:r>
      <w:r>
        <w:rPr>
          <w:rFonts w:ascii="Calibri" w:eastAsia="Calibri" w:hAnsi="Calibri"/>
          <w:color w:val="1F2023"/>
          <w:spacing w:val="20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has_</w:t>
      </w:r>
      <w:r>
        <w:rPr>
          <w:rFonts w:ascii="Calibri" w:eastAsia="Calibri" w:hAnsi="Calibri"/>
          <w:color w:val="1F2023"/>
          <w:spacing w:val="-4"/>
          <w:sz w:val="28"/>
        </w:rPr>
        <w:t>key</w:t>
      </w:r>
      <w:r>
        <w:rPr>
          <w:rFonts w:ascii="Calibri" w:eastAsia="Calibri" w:hAnsi="Calibri"/>
          <w:color w:val="1F2023"/>
          <w:w w:val="99"/>
          <w:sz w:val="28"/>
        </w:rPr>
        <w:t>(),</w:t>
      </w:r>
      <w:r>
        <w:rPr>
          <w:rFonts w:ascii="Times New Roman" w:eastAsia="Times New Roman" w:hAnsi="Times New Roman"/>
          <w:color w:val="1F2023"/>
          <w:spacing w:val="14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use</w:t>
      </w:r>
      <w:r>
        <w:rPr>
          <w:rFonts w:ascii="Calibri" w:eastAsia="Calibri" w:hAnsi="Calibri"/>
          <w:color w:val="1F2023"/>
          <w:spacing w:val="20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the</w:t>
      </w:r>
      <w:r>
        <w:rPr>
          <w:rFonts w:ascii="Calibri" w:eastAsia="Calibri" w:hAnsi="Calibri"/>
          <w:color w:val="1F2023"/>
          <w:spacing w:val="20"/>
          <w:sz w:val="28"/>
        </w:rPr>
        <w:t xml:space="preserve"> </w:t>
      </w:r>
      <w:r>
        <w:rPr>
          <w:rFonts w:ascii="Calibri" w:eastAsia="Calibri" w:hAnsi="Calibri"/>
          <w:color w:val="1F2023"/>
          <w:w w:val="101"/>
          <w:sz w:val="28"/>
        </w:rPr>
        <w:t>if</w:t>
      </w:r>
      <w:r>
        <w:rPr>
          <w:rFonts w:ascii="Calibri" w:eastAsia="Calibri" w:hAnsi="Calibri"/>
          <w:color w:val="1F2023"/>
          <w:spacing w:val="19"/>
          <w:sz w:val="28"/>
        </w:rPr>
        <w:t xml:space="preserve"> </w:t>
      </w:r>
      <w:r>
        <w:rPr>
          <w:rFonts w:ascii="Calibri" w:eastAsia="Calibri" w:hAnsi="Calibri"/>
          <w:color w:val="1F2023"/>
          <w:spacing w:val="-1"/>
          <w:sz w:val="28"/>
        </w:rPr>
        <w:t>statement</w:t>
      </w:r>
      <w:r>
        <w:rPr>
          <w:rFonts w:ascii="Calibri" w:eastAsia="Calibri" w:hAnsi="Calibri"/>
          <w:color w:val="1F2023"/>
          <w:spacing w:val="18"/>
          <w:sz w:val="28"/>
        </w:rPr>
        <w:t xml:space="preserve"> </w:t>
      </w:r>
      <w:r>
        <w:rPr>
          <w:rFonts w:ascii="Calibri" w:eastAsia="Calibri" w:hAnsi="Calibri"/>
          <w:color w:val="1F2023"/>
          <w:spacing w:val="-1"/>
          <w:sz w:val="28"/>
        </w:rPr>
        <w:t>to</w:t>
      </w:r>
      <w:r>
        <w:rPr>
          <w:rFonts w:ascii="Calibri" w:eastAsia="Calibri" w:hAnsi="Calibri"/>
          <w:color w:val="1F2023"/>
          <w:spacing w:val="19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check</w:t>
      </w:r>
      <w:r>
        <w:rPr>
          <w:rFonts w:ascii="Calibri" w:eastAsia="Calibri" w:hAnsi="Calibri"/>
          <w:color w:val="1F2023"/>
          <w:spacing w:val="23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whether</w:t>
      </w:r>
      <w:r>
        <w:rPr>
          <w:rFonts w:ascii="Calibri" w:eastAsia="Calibri" w:hAnsi="Calibri"/>
          <w:color w:val="1F2023"/>
          <w:spacing w:val="2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the</w:t>
      </w:r>
    </w:p>
    <w:p w:rsidR="00481142" w:rsidRDefault="00B71AF8">
      <w:pPr>
        <w:wordWrap w:val="0"/>
        <w:autoSpaceDE w:val="0"/>
        <w:autoSpaceDN w:val="0"/>
        <w:spacing w:before="60" w:after="0" w:line="281" w:lineRule="exact"/>
        <w:ind w:left="40"/>
      </w:pPr>
      <w:r>
        <w:rPr>
          <w:rFonts w:ascii="Calibri" w:eastAsia="Calibri" w:hAnsi="Calibri"/>
          <w:color w:val="1F2023"/>
          <w:spacing w:val="-2"/>
          <w:sz w:val="28"/>
        </w:rPr>
        <w:t>key</w:t>
      </w:r>
      <w:r>
        <w:rPr>
          <w:rFonts w:ascii="Calibri" w:eastAsia="Calibri" w:hAnsi="Calibri"/>
          <w:color w:val="1F2023"/>
          <w:spacing w:val="-6"/>
          <w:sz w:val="28"/>
        </w:rPr>
        <w:t xml:space="preserve"> </w:t>
      </w:r>
      <w:r>
        <w:rPr>
          <w:rFonts w:ascii="Calibri" w:eastAsia="Calibri" w:hAnsi="Calibri"/>
          <w:color w:val="1F2023"/>
          <w:w w:val="101"/>
          <w:sz w:val="28"/>
        </w:rPr>
        <w:t>is</w:t>
      </w:r>
      <w:r>
        <w:rPr>
          <w:rFonts w:ascii="Calibri" w:eastAsia="Calibri" w:hAnsi="Calibri"/>
          <w:color w:val="1F2023"/>
          <w:w w:val="99"/>
          <w:sz w:val="28"/>
        </w:rPr>
        <w:t xml:space="preserve"> present</w:t>
      </w:r>
      <w:r>
        <w:rPr>
          <w:rFonts w:ascii="Calibri" w:eastAsia="Calibri" w:hAnsi="Calibri"/>
          <w:color w:val="1F2023"/>
          <w:spacing w:val="-1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in the</w:t>
      </w:r>
      <w:r>
        <w:rPr>
          <w:rFonts w:ascii="Calibri" w:eastAsia="Calibri" w:hAnsi="Calibri"/>
          <w:color w:val="1F2023"/>
          <w:spacing w:val="-2"/>
          <w:sz w:val="28"/>
        </w:rPr>
        <w:t xml:space="preserve"> </w:t>
      </w:r>
      <w:r>
        <w:rPr>
          <w:rFonts w:ascii="Calibri" w:eastAsia="Calibri" w:hAnsi="Calibri"/>
          <w:color w:val="1F2023"/>
          <w:spacing w:val="-1"/>
          <w:sz w:val="28"/>
        </w:rPr>
        <w:t>dictionary</w:t>
      </w:r>
      <w:r>
        <w:rPr>
          <w:rFonts w:ascii="Calibri" w:eastAsia="Calibri" w:hAnsi="Calibri"/>
          <w:color w:val="1F2023"/>
          <w:sz w:val="28"/>
        </w:rPr>
        <w:t>.</w:t>
      </w:r>
    </w:p>
    <w:p w:rsidR="00481142" w:rsidRDefault="00481142">
      <w:pPr>
        <w:spacing w:after="0"/>
        <w:sectPr w:rsidR="00481142" w:rsidSect="008F6DD7">
          <w:pgSz w:w="11911" w:h="17340"/>
          <w:pgMar w:top="641" w:right="307" w:bottom="1440" w:left="440" w:header="720" w:footer="720" w:gutter="0"/>
          <w:cols w:space="720" w:equalWidth="0">
            <w:col w:w="11164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30" w:line="14" w:lineRule="exact"/>
      </w:pPr>
      <w:r>
        <w:rPr>
          <w:noProof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4625340</wp:posOffset>
            </wp:positionV>
            <wp:extent cx="6294120" cy="51816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687" w:after="36" w:line="319" w:lineRule="exact"/>
        <w:ind w:left="40"/>
      </w:pPr>
      <w:r>
        <w:rPr>
          <w:rFonts w:ascii="Calibri" w:eastAsia="Calibri" w:hAnsi="Calibri"/>
          <w:b/>
          <w:color w:val="1F2023"/>
          <w:sz w:val="32"/>
        </w:rPr>
        <w:t>37.</w:t>
      </w:r>
      <w:r>
        <w:rPr>
          <w:rFonts w:ascii="Times New Roman" w:eastAsia="Times New Roman" w:hAnsi="Times New Roman"/>
          <w:b/>
          <w:color w:val="1F2023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pacing w:val="-2"/>
          <w:sz w:val="32"/>
        </w:rPr>
        <w:t>Write</w:t>
      </w:r>
      <w:r>
        <w:rPr>
          <w:rFonts w:ascii="Calibri" w:eastAsia="Calibri" w:hAnsi="Calibri"/>
          <w:b/>
          <w:color w:val="1F2023"/>
          <w:spacing w:val="8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a</w:t>
      </w:r>
      <w:r>
        <w:rPr>
          <w:rFonts w:ascii="Calibri" w:eastAsia="Calibri" w:hAnsi="Calibri"/>
          <w:b/>
          <w:color w:val="1F2023"/>
          <w:spacing w:val="85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Python</w:t>
      </w:r>
      <w:r>
        <w:rPr>
          <w:rFonts w:ascii="Calibri" w:eastAsia="Calibri" w:hAnsi="Calibri"/>
          <w:b/>
          <w:color w:val="1F2023"/>
          <w:spacing w:val="85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script</w:t>
      </w:r>
      <w:r>
        <w:rPr>
          <w:rFonts w:ascii="Calibri" w:eastAsia="Calibri" w:hAnsi="Calibri"/>
          <w:b/>
          <w:color w:val="1F2023"/>
          <w:spacing w:val="86"/>
          <w:sz w:val="32"/>
        </w:rPr>
        <w:t xml:space="preserve"> </w:t>
      </w:r>
      <w:r>
        <w:rPr>
          <w:rFonts w:ascii="Calibri" w:eastAsia="Calibri" w:hAnsi="Calibri"/>
          <w:b/>
          <w:color w:val="1F2023"/>
          <w:spacing w:val="-2"/>
          <w:sz w:val="32"/>
        </w:rPr>
        <w:t>to</w:t>
      </w:r>
      <w:r>
        <w:rPr>
          <w:rFonts w:ascii="Calibri" w:eastAsia="Calibri" w:hAnsi="Calibri"/>
          <w:b/>
          <w:color w:val="1F2023"/>
          <w:spacing w:val="85"/>
          <w:sz w:val="32"/>
        </w:rPr>
        <w:t xml:space="preserve"> </w:t>
      </w:r>
      <w:r>
        <w:rPr>
          <w:rFonts w:ascii="Calibri" w:eastAsia="Calibri" w:hAnsi="Calibri"/>
          <w:b/>
          <w:color w:val="1F2023"/>
          <w:w w:val="99"/>
          <w:sz w:val="32"/>
        </w:rPr>
        <w:t>print</w:t>
      </w:r>
      <w:r>
        <w:rPr>
          <w:rFonts w:ascii="Calibri" w:eastAsia="Calibri" w:hAnsi="Calibri"/>
          <w:b/>
          <w:color w:val="1F2023"/>
          <w:spacing w:val="86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a</w:t>
      </w:r>
      <w:r>
        <w:rPr>
          <w:rFonts w:ascii="Calibri" w:eastAsia="Calibri" w:hAnsi="Calibri"/>
          <w:b/>
          <w:color w:val="1F2023"/>
          <w:spacing w:val="85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dictionary</w:t>
      </w:r>
      <w:r>
        <w:rPr>
          <w:rFonts w:ascii="Calibri" w:eastAsia="Calibri" w:hAnsi="Calibri"/>
          <w:b/>
          <w:color w:val="1F2023"/>
          <w:spacing w:val="86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where</w:t>
      </w:r>
      <w:r>
        <w:rPr>
          <w:rFonts w:ascii="Calibri" w:eastAsia="Calibri" w:hAnsi="Calibri"/>
          <w:b/>
          <w:color w:val="1F2023"/>
          <w:spacing w:val="84"/>
          <w:sz w:val="32"/>
        </w:rPr>
        <w:t xml:space="preserve"> </w:t>
      </w:r>
      <w:r>
        <w:rPr>
          <w:rFonts w:ascii="Calibri" w:eastAsia="Calibri" w:hAnsi="Calibri"/>
          <w:b/>
          <w:color w:val="1F2023"/>
          <w:w w:val="99"/>
          <w:sz w:val="32"/>
        </w:rPr>
        <w:t>the</w:t>
      </w:r>
      <w:r>
        <w:rPr>
          <w:rFonts w:ascii="Calibri" w:eastAsia="Calibri" w:hAnsi="Calibri"/>
          <w:b/>
          <w:color w:val="1F2023"/>
          <w:spacing w:val="86"/>
          <w:sz w:val="32"/>
        </w:rPr>
        <w:t xml:space="preserve"> </w:t>
      </w:r>
      <w:r>
        <w:rPr>
          <w:rFonts w:ascii="Calibri" w:eastAsia="Calibri" w:hAnsi="Calibri"/>
          <w:b/>
          <w:color w:val="1F2023"/>
          <w:spacing w:val="-3"/>
          <w:sz w:val="32"/>
        </w:rPr>
        <w:t>keys</w:t>
      </w:r>
      <w:r>
        <w:rPr>
          <w:rFonts w:ascii="Calibri" w:eastAsia="Calibri" w:hAnsi="Calibri"/>
          <w:b/>
          <w:color w:val="1F2023"/>
          <w:spacing w:val="84"/>
          <w:sz w:val="32"/>
        </w:rPr>
        <w:t xml:space="preserve"> </w:t>
      </w:r>
      <w:r>
        <w:rPr>
          <w:rFonts w:ascii="Calibri" w:eastAsia="Calibri" w:hAnsi="Calibri"/>
          <w:b/>
          <w:color w:val="1F2023"/>
          <w:spacing w:val="-1"/>
          <w:sz w:val="32"/>
        </w:rPr>
        <w:t>are</w:t>
      </w:r>
      <w:r>
        <w:rPr>
          <w:rFonts w:ascii="Calibri" w:eastAsia="Calibri" w:hAnsi="Calibri"/>
          <w:b/>
          <w:color w:val="1F2023"/>
          <w:spacing w:val="84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numbers</w:t>
      </w:r>
    </w:p>
    <w:p w:rsidR="00481142" w:rsidRDefault="00B71AF8">
      <w:pPr>
        <w:wordWrap w:val="0"/>
        <w:autoSpaceDE w:val="0"/>
        <w:autoSpaceDN w:val="0"/>
        <w:spacing w:before="72" w:after="278" w:line="319" w:lineRule="exact"/>
        <w:ind w:left="40"/>
      </w:pPr>
      <w:r>
        <w:rPr>
          <w:rFonts w:ascii="Calibri" w:eastAsia="Calibri" w:hAnsi="Calibri"/>
          <w:b/>
          <w:color w:val="1F2023"/>
          <w:sz w:val="32"/>
        </w:rPr>
        <w:t>between</w:t>
      </w:r>
      <w:r>
        <w:rPr>
          <w:rFonts w:ascii="Calibri" w:eastAsia="Calibri" w:hAnsi="Calibri"/>
          <w:b/>
          <w:color w:val="1F2023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1</w:t>
      </w:r>
      <w:r>
        <w:rPr>
          <w:rFonts w:ascii="Calibri" w:eastAsia="Calibri" w:hAnsi="Calibri"/>
          <w:b/>
          <w:color w:val="1F2023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and</w:t>
      </w:r>
      <w:r>
        <w:rPr>
          <w:rFonts w:ascii="Calibri" w:eastAsia="Calibri" w:hAnsi="Calibri"/>
          <w:b/>
          <w:color w:val="1F2023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1F2023"/>
          <w:sz w:val="32"/>
        </w:rPr>
        <w:t>15.</w:t>
      </w:r>
    </w:p>
    <w:p w:rsidR="00481142" w:rsidRDefault="00B71AF8">
      <w:pPr>
        <w:wordWrap w:val="0"/>
        <w:autoSpaceDE w:val="0"/>
        <w:autoSpaceDN w:val="0"/>
        <w:spacing w:before="557" w:after="323" w:line="319" w:lineRule="exact"/>
        <w:ind w:left="40"/>
      </w:pPr>
      <w:r>
        <w:rPr>
          <w:rFonts w:ascii="Calibri" w:eastAsia="Calibri" w:hAnsi="Calibri"/>
          <w:b/>
          <w:color w:val="1F2023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645" w:after="249" w:line="281" w:lineRule="exact"/>
        <w:ind w:left="40"/>
      </w:pPr>
      <w:r>
        <w:rPr>
          <w:rFonts w:ascii="Calibri" w:eastAsia="Calibri" w:hAnsi="Calibri"/>
          <w:color w:val="1F2023"/>
          <w:sz w:val="28"/>
        </w:rPr>
        <w:t>d</w:t>
      </w:r>
      <w:r>
        <w:rPr>
          <w:rFonts w:ascii="Times New Roman" w:eastAsia="Times New Roman" w:hAnsi="Times New Roman"/>
          <w:color w:val="1F2023"/>
          <w:spacing w:val="-9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=</w:t>
      </w:r>
      <w:r>
        <w:rPr>
          <w:rFonts w:ascii="Times New Roman" w:eastAsia="Times New Roman" w:hAnsi="Times New Roman"/>
          <w:color w:val="1F2023"/>
          <w:spacing w:val="-6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dict()</w:t>
      </w:r>
    </w:p>
    <w:p w:rsidR="00481142" w:rsidRDefault="00B71AF8">
      <w:pPr>
        <w:wordWrap w:val="0"/>
        <w:autoSpaceDE w:val="0"/>
        <w:autoSpaceDN w:val="0"/>
        <w:spacing w:before="499" w:after="54" w:line="281" w:lineRule="exact"/>
        <w:ind w:left="40"/>
      </w:pPr>
      <w:r>
        <w:rPr>
          <w:rFonts w:ascii="Calibri" w:eastAsia="Calibri" w:hAnsi="Calibri"/>
          <w:color w:val="1F2023"/>
          <w:w w:val="99"/>
          <w:sz w:val="28"/>
        </w:rPr>
        <w:t>for</w:t>
      </w:r>
      <w:r>
        <w:rPr>
          <w:rFonts w:ascii="Calibri" w:eastAsia="Calibri" w:hAnsi="Calibri"/>
          <w:color w:val="1F2023"/>
          <w:spacing w:val="-3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x</w:t>
      </w:r>
      <w:r>
        <w:rPr>
          <w:rFonts w:ascii="Calibri" w:eastAsia="Calibri" w:hAnsi="Calibri"/>
          <w:color w:val="1F2023"/>
          <w:spacing w:val="-3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 xml:space="preserve">in </w:t>
      </w:r>
      <w:r>
        <w:rPr>
          <w:rFonts w:ascii="Calibri" w:eastAsia="Calibri" w:hAnsi="Calibri"/>
          <w:color w:val="1F2023"/>
          <w:spacing w:val="-1"/>
          <w:sz w:val="28"/>
        </w:rPr>
        <w:t>range</w:t>
      </w:r>
      <w:r>
        <w:rPr>
          <w:rFonts w:ascii="Calibri" w:eastAsia="Calibri" w:hAnsi="Calibri"/>
          <w:color w:val="1F2023"/>
          <w:w w:val="99"/>
          <w:sz w:val="28"/>
        </w:rPr>
        <w:t>(</w:t>
      </w:r>
      <w:r>
        <w:rPr>
          <w:rFonts w:ascii="Calibri" w:eastAsia="Calibri" w:hAnsi="Calibri"/>
          <w:color w:val="1F2023"/>
          <w:sz w:val="28"/>
        </w:rPr>
        <w:t>1,16):</w:t>
      </w:r>
    </w:p>
    <w:p w:rsidR="00481142" w:rsidRDefault="00B71AF8">
      <w:pPr>
        <w:wordWrap w:val="0"/>
        <w:autoSpaceDE w:val="0"/>
        <w:autoSpaceDN w:val="0"/>
        <w:spacing w:before="108" w:after="249" w:line="281" w:lineRule="exact"/>
        <w:ind w:left="292"/>
      </w:pPr>
      <w:r>
        <w:rPr>
          <w:rFonts w:ascii="Calibri" w:eastAsia="Calibri" w:hAnsi="Calibri"/>
          <w:color w:val="1F2023"/>
          <w:sz w:val="28"/>
        </w:rPr>
        <w:t>d</w:t>
      </w:r>
      <w:r>
        <w:rPr>
          <w:rFonts w:ascii="Calibri" w:eastAsia="Calibri" w:hAnsi="Calibri"/>
          <w:color w:val="1F2023"/>
          <w:w w:val="101"/>
          <w:sz w:val="28"/>
        </w:rPr>
        <w:t>[</w:t>
      </w:r>
      <w:r>
        <w:rPr>
          <w:rFonts w:ascii="Calibri" w:eastAsia="Calibri" w:hAnsi="Calibri"/>
          <w:color w:val="1F2023"/>
          <w:spacing w:val="1"/>
          <w:sz w:val="28"/>
        </w:rPr>
        <w:t>x</w:t>
      </w:r>
      <w:r>
        <w:rPr>
          <w:rFonts w:ascii="Calibri" w:eastAsia="Calibri" w:hAnsi="Calibri"/>
          <w:color w:val="1F2023"/>
          <w:sz w:val="28"/>
        </w:rPr>
        <w:t>]</w:t>
      </w:r>
      <w:r>
        <w:rPr>
          <w:rFonts w:ascii="Calibri" w:eastAsia="Calibri" w:hAnsi="Calibri"/>
          <w:color w:val="1F2023"/>
          <w:w w:val="99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=</w:t>
      </w:r>
      <w:r>
        <w:rPr>
          <w:rFonts w:ascii="Times New Roman" w:eastAsia="Times New Roman" w:hAnsi="Times New Roman"/>
          <w:color w:val="1F2023"/>
          <w:spacing w:val="-6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x</w:t>
      </w:r>
      <w:r>
        <w:rPr>
          <w:rFonts w:ascii="Times New Roman" w:eastAsia="Times New Roman" w:hAnsi="Times New Roman"/>
          <w:color w:val="1F2023"/>
          <w:spacing w:val="-9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**</w:t>
      </w:r>
      <w:r>
        <w:rPr>
          <w:rFonts w:ascii="Times New Roman" w:eastAsia="Times New Roman" w:hAnsi="Times New Roman"/>
          <w:color w:val="1F2023"/>
          <w:spacing w:val="-6"/>
          <w:sz w:val="28"/>
        </w:rPr>
        <w:t xml:space="preserve"> </w:t>
      </w:r>
      <w:r>
        <w:rPr>
          <w:rFonts w:ascii="Calibri" w:eastAsia="Calibri" w:hAnsi="Calibri"/>
          <w:color w:val="1F2023"/>
          <w:sz w:val="28"/>
        </w:rPr>
        <w:t>2</w:t>
      </w:r>
    </w:p>
    <w:p w:rsidR="00481142" w:rsidRDefault="00B71AF8">
      <w:pPr>
        <w:wordWrap w:val="0"/>
        <w:autoSpaceDE w:val="0"/>
        <w:autoSpaceDN w:val="0"/>
        <w:spacing w:before="499" w:after="399" w:line="281" w:lineRule="exact"/>
        <w:ind w:left="40"/>
      </w:pPr>
      <w:r>
        <w:rPr>
          <w:rFonts w:ascii="Calibri" w:eastAsia="Calibri" w:hAnsi="Calibri"/>
          <w:color w:val="1F2023"/>
          <w:sz w:val="28"/>
        </w:rPr>
        <w:t>print</w:t>
      </w:r>
      <w:r>
        <w:rPr>
          <w:rFonts w:ascii="Calibri" w:eastAsia="Calibri" w:hAnsi="Calibri"/>
          <w:color w:val="1F2023"/>
          <w:w w:val="99"/>
          <w:sz w:val="28"/>
        </w:rPr>
        <w:t>(</w:t>
      </w:r>
      <w:r>
        <w:rPr>
          <w:rFonts w:ascii="Calibri" w:eastAsia="Calibri" w:hAnsi="Calibri"/>
          <w:color w:val="1F2023"/>
          <w:sz w:val="28"/>
        </w:rPr>
        <w:t>d)</w:t>
      </w:r>
    </w:p>
    <w:p w:rsidR="00481142" w:rsidRDefault="00B71AF8">
      <w:pPr>
        <w:wordWrap w:val="0"/>
        <w:autoSpaceDE w:val="0"/>
        <w:autoSpaceDN w:val="0"/>
        <w:spacing w:before="799" w:after="0" w:line="319" w:lineRule="exact"/>
        <w:ind w:left="40"/>
      </w:pPr>
      <w:r>
        <w:rPr>
          <w:rFonts w:ascii="Calibri" w:eastAsia="Calibri" w:hAnsi="Calibri"/>
          <w:b/>
          <w:color w:val="1F2023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661" w:right="308" w:bottom="1440" w:left="440" w:header="720" w:footer="720" w:gutter="0"/>
          <w:cols w:space="720" w:equalWidth="0">
            <w:col w:w="11163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31" w:line="14" w:lineRule="exact"/>
      </w:pPr>
      <w:r>
        <w:rPr>
          <w:noProof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5529071</wp:posOffset>
            </wp:positionV>
            <wp:extent cx="2979420" cy="97028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691" w:after="278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38.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 xml:space="preserve">check multiple 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keys </w:t>
      </w:r>
      <w:r>
        <w:rPr>
          <w:rFonts w:ascii="Calibri" w:eastAsia="Calibri" w:hAnsi="Calibri"/>
          <w:b/>
          <w:color w:val="000000"/>
          <w:spacing w:val="-1"/>
          <w:sz w:val="32"/>
        </w:rPr>
        <w:t>exists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dictionary</w:t>
      </w:r>
    </w:p>
    <w:p w:rsidR="00481142" w:rsidRDefault="00B71AF8">
      <w:pPr>
        <w:wordWrap w:val="0"/>
        <w:autoSpaceDE w:val="0"/>
        <w:autoSpaceDN w:val="0"/>
        <w:spacing w:before="557" w:after="217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434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student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{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292"/>
      </w:pP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name':'Alex</w:t>
      </w:r>
      <w:r>
        <w:rPr>
          <w:rFonts w:ascii="Calibri" w:eastAsia="Calibri" w:hAnsi="Calibri"/>
          <w:color w:val="000000"/>
          <w:w w:val="99"/>
          <w:sz w:val="28"/>
        </w:rPr>
        <w:t>',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292"/>
      </w:pP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class':'V</w:t>
      </w:r>
      <w:r>
        <w:rPr>
          <w:rFonts w:ascii="Calibri" w:eastAsia="Calibri" w:hAnsi="Calibri"/>
          <w:color w:val="000000"/>
          <w:w w:val="101"/>
          <w:sz w:val="28"/>
        </w:rPr>
        <w:t>',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292"/>
      </w:pP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pacing w:val="-1"/>
          <w:sz w:val="28"/>
        </w:rPr>
        <w:t>roll</w:t>
      </w:r>
      <w:r>
        <w:rPr>
          <w:rFonts w:ascii="Calibri" w:eastAsia="Calibri" w:hAnsi="Calibri"/>
          <w:color w:val="000000"/>
          <w:sz w:val="28"/>
        </w:rPr>
        <w:t>_id':'2'</w:t>
      </w:r>
    </w:p>
    <w:p w:rsidR="00481142" w:rsidRDefault="00B71AF8">
      <w:pPr>
        <w:wordWrap w:val="0"/>
        <w:autoSpaceDE w:val="0"/>
        <w:autoSpaceDN w:val="0"/>
        <w:spacing w:before="108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}</w:t>
      </w:r>
    </w:p>
    <w:p w:rsidR="00481142" w:rsidRDefault="00B71AF8">
      <w:pPr>
        <w:wordWrap w:val="0"/>
        <w:autoSpaceDE w:val="0"/>
        <w:autoSpaceDN w:val="0"/>
        <w:spacing w:before="499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student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pacing w:val="-3"/>
          <w:sz w:val="28"/>
        </w:rPr>
        <w:t>keys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&gt;={'class','name</w:t>
      </w:r>
      <w:r>
        <w:rPr>
          <w:rFonts w:ascii="Calibri" w:eastAsia="Calibri" w:hAnsi="Calibri"/>
          <w:color w:val="000000"/>
          <w:w w:val="101"/>
          <w:sz w:val="28"/>
        </w:rPr>
        <w:t>'})</w:t>
      </w:r>
    </w:p>
    <w:p w:rsidR="00481142" w:rsidRDefault="00B71AF8">
      <w:pPr>
        <w:wordWrap w:val="0"/>
        <w:autoSpaceDE w:val="0"/>
        <w:autoSpaceDN w:val="0"/>
        <w:spacing w:before="499" w:after="248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student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pacing w:val="-3"/>
          <w:sz w:val="28"/>
        </w:rPr>
        <w:t>keys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&gt;={'name','</w:t>
      </w:r>
      <w:r>
        <w:rPr>
          <w:rFonts w:ascii="Calibri" w:eastAsia="Calibri" w:hAnsi="Calibri"/>
          <w:color w:val="000000"/>
          <w:w w:val="99"/>
          <w:sz w:val="28"/>
        </w:rPr>
        <w:t>alex</w:t>
      </w:r>
      <w:r>
        <w:rPr>
          <w:rFonts w:ascii="Calibri" w:eastAsia="Calibri" w:hAnsi="Calibri"/>
          <w:color w:val="000000"/>
          <w:sz w:val="28"/>
        </w:rPr>
        <w:t>'})</w:t>
      </w:r>
    </w:p>
    <w:p w:rsidR="00481142" w:rsidRDefault="00B71AF8">
      <w:pPr>
        <w:wordWrap w:val="0"/>
        <w:autoSpaceDE w:val="0"/>
        <w:autoSpaceDN w:val="0"/>
        <w:spacing w:before="496" w:after="416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student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pacing w:val="-3"/>
          <w:sz w:val="28"/>
        </w:rPr>
        <w:t>keys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&gt;={'</w:t>
      </w:r>
      <w:r>
        <w:rPr>
          <w:rFonts w:ascii="Calibri" w:eastAsia="Calibri" w:hAnsi="Calibri"/>
          <w:color w:val="000000"/>
          <w:spacing w:val="-1"/>
          <w:sz w:val="28"/>
        </w:rPr>
        <w:t>roll</w:t>
      </w:r>
      <w:r>
        <w:rPr>
          <w:rFonts w:ascii="Calibri" w:eastAsia="Calibri" w:hAnsi="Calibri"/>
          <w:color w:val="000000"/>
          <w:sz w:val="28"/>
        </w:rPr>
        <w:t>_id','name</w:t>
      </w:r>
      <w:r>
        <w:rPr>
          <w:rFonts w:ascii="Calibri" w:eastAsia="Calibri" w:hAnsi="Calibri"/>
          <w:color w:val="000000"/>
          <w:w w:val="101"/>
          <w:sz w:val="28"/>
        </w:rPr>
        <w:t>'})</w:t>
      </w:r>
    </w:p>
    <w:p w:rsidR="00481142" w:rsidRDefault="00B71AF8">
      <w:pPr>
        <w:wordWrap w:val="0"/>
        <w:autoSpaceDE w:val="0"/>
        <w:autoSpaceDN w:val="0"/>
        <w:spacing w:before="833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665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4933188</wp:posOffset>
            </wp:positionV>
            <wp:extent cx="3718560" cy="58166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2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39.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script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merge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two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dictionaries</w:t>
      </w:r>
    </w:p>
    <w:p w:rsidR="00481142" w:rsidRDefault="00B71AF8">
      <w:pPr>
        <w:wordWrap w:val="0"/>
        <w:autoSpaceDE w:val="0"/>
        <w:autoSpaceDN w:val="0"/>
        <w:spacing w:before="442" w:after="279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59" w:after="280" w:line="319" w:lineRule="exact"/>
        <w:ind w:left="40"/>
      </w:pPr>
      <w:r>
        <w:rPr>
          <w:rFonts w:ascii="Calibri" w:eastAsia="Calibri" w:hAnsi="Calibri"/>
          <w:color w:val="000000"/>
          <w:sz w:val="32"/>
        </w:rPr>
        <w:t>d1</w:t>
      </w:r>
      <w:r>
        <w:rPr>
          <w:rFonts w:ascii="Times New Roman" w:eastAsia="Times New Roman" w:hAnsi="Times New Roman"/>
          <w:color w:val="000000"/>
          <w:spacing w:val="-9"/>
          <w:sz w:val="32"/>
        </w:rPr>
        <w:t xml:space="preserve"> </w:t>
      </w:r>
      <w:r>
        <w:rPr>
          <w:rFonts w:ascii="Calibri" w:eastAsia="Calibri" w:hAnsi="Calibri"/>
          <w:color w:val="000000"/>
          <w:sz w:val="32"/>
        </w:rPr>
        <w:t>=</w:t>
      </w:r>
      <w:r>
        <w:rPr>
          <w:rFonts w:ascii="Calibri" w:eastAsia="Calibri" w:hAnsi="Calibri"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color w:val="000000"/>
          <w:w w:val="99"/>
          <w:sz w:val="32"/>
        </w:rPr>
        <w:t>{'</w:t>
      </w:r>
      <w:r>
        <w:rPr>
          <w:rFonts w:ascii="Calibri" w:eastAsia="Calibri" w:hAnsi="Calibri"/>
          <w:color w:val="000000"/>
          <w:sz w:val="32"/>
        </w:rPr>
        <w:t>a':100</w:t>
      </w:r>
      <w:r>
        <w:rPr>
          <w:rFonts w:ascii="Calibri" w:eastAsia="Calibri" w:hAnsi="Calibri"/>
          <w:color w:val="000000"/>
          <w:w w:val="99"/>
          <w:sz w:val="32"/>
        </w:rPr>
        <w:t>,'</w:t>
      </w:r>
      <w:r>
        <w:rPr>
          <w:rFonts w:ascii="Calibri" w:eastAsia="Calibri" w:hAnsi="Calibri"/>
          <w:color w:val="000000"/>
          <w:sz w:val="32"/>
        </w:rPr>
        <w:t>b</w:t>
      </w:r>
      <w:r>
        <w:rPr>
          <w:rFonts w:ascii="Calibri" w:eastAsia="Calibri" w:hAnsi="Calibri"/>
          <w:color w:val="000000"/>
          <w:spacing w:val="1"/>
          <w:sz w:val="32"/>
        </w:rPr>
        <w:t>':</w:t>
      </w:r>
      <w:r>
        <w:rPr>
          <w:rFonts w:ascii="Calibri" w:eastAsia="Calibri" w:hAnsi="Calibri"/>
          <w:color w:val="000000"/>
          <w:sz w:val="32"/>
        </w:rPr>
        <w:t>200}</w:t>
      </w:r>
    </w:p>
    <w:p w:rsidR="00481142" w:rsidRDefault="00B71AF8">
      <w:pPr>
        <w:wordWrap w:val="0"/>
        <w:autoSpaceDE w:val="0"/>
        <w:autoSpaceDN w:val="0"/>
        <w:spacing w:before="559" w:after="278" w:line="319" w:lineRule="exact"/>
        <w:ind w:left="40"/>
      </w:pPr>
      <w:r>
        <w:rPr>
          <w:rFonts w:ascii="Calibri" w:eastAsia="Calibri" w:hAnsi="Calibri"/>
          <w:color w:val="000000"/>
          <w:sz w:val="32"/>
        </w:rPr>
        <w:t>d2</w:t>
      </w:r>
      <w:r>
        <w:rPr>
          <w:rFonts w:ascii="Times New Roman" w:eastAsia="Times New Roman" w:hAnsi="Times New Roman"/>
          <w:color w:val="000000"/>
          <w:spacing w:val="-9"/>
          <w:sz w:val="32"/>
        </w:rPr>
        <w:t xml:space="preserve"> </w:t>
      </w:r>
      <w:r>
        <w:rPr>
          <w:rFonts w:ascii="Calibri" w:eastAsia="Calibri" w:hAnsi="Calibri"/>
          <w:color w:val="000000"/>
          <w:sz w:val="32"/>
        </w:rPr>
        <w:t>=</w:t>
      </w:r>
      <w:r>
        <w:rPr>
          <w:rFonts w:ascii="Calibri" w:eastAsia="Calibri" w:hAnsi="Calibri"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color w:val="000000"/>
          <w:w w:val="99"/>
          <w:sz w:val="32"/>
        </w:rPr>
        <w:t>{'</w:t>
      </w:r>
      <w:r>
        <w:rPr>
          <w:rFonts w:ascii="Calibri" w:eastAsia="Calibri" w:hAnsi="Calibri"/>
          <w:color w:val="000000"/>
          <w:sz w:val="32"/>
        </w:rPr>
        <w:t>X</w:t>
      </w:r>
      <w:r>
        <w:rPr>
          <w:rFonts w:ascii="Calibri" w:eastAsia="Calibri" w:hAnsi="Calibri"/>
          <w:color w:val="000000"/>
          <w:w w:val="99"/>
          <w:sz w:val="32"/>
        </w:rPr>
        <w:t>':</w:t>
      </w:r>
      <w:r>
        <w:rPr>
          <w:rFonts w:ascii="Times New Roman" w:eastAsia="Times New Roman" w:hAnsi="Times New Roman"/>
          <w:color w:val="000000"/>
          <w:spacing w:val="-5"/>
          <w:sz w:val="32"/>
        </w:rPr>
        <w:t xml:space="preserve"> </w:t>
      </w:r>
      <w:r>
        <w:rPr>
          <w:rFonts w:ascii="Calibri" w:eastAsia="Calibri" w:hAnsi="Calibri"/>
          <w:color w:val="000000"/>
          <w:sz w:val="32"/>
        </w:rPr>
        <w:t>300,'Y':200}</w:t>
      </w:r>
    </w:p>
    <w:p w:rsidR="00481142" w:rsidRDefault="00B71AF8">
      <w:pPr>
        <w:wordWrap w:val="0"/>
        <w:autoSpaceDE w:val="0"/>
        <w:autoSpaceDN w:val="0"/>
        <w:spacing w:before="557" w:after="279" w:line="319" w:lineRule="exact"/>
        <w:ind w:left="40"/>
      </w:pPr>
      <w:r>
        <w:rPr>
          <w:rFonts w:ascii="Calibri" w:eastAsia="Calibri" w:hAnsi="Calibri"/>
          <w:color w:val="000000"/>
          <w:sz w:val="32"/>
        </w:rPr>
        <w:t>d</w:t>
      </w:r>
      <w:r>
        <w:rPr>
          <w:rFonts w:ascii="Calibri" w:eastAsia="Calibri" w:hAnsi="Calibri"/>
          <w:color w:val="000000"/>
          <w:w w:val="99"/>
          <w:sz w:val="32"/>
        </w:rPr>
        <w:t>=</w:t>
      </w:r>
      <w:r>
        <w:rPr>
          <w:rFonts w:ascii="Calibri" w:eastAsia="Calibri" w:hAnsi="Calibri"/>
          <w:color w:val="000000"/>
          <w:sz w:val="32"/>
        </w:rPr>
        <w:t>d1</w:t>
      </w:r>
      <w:r>
        <w:rPr>
          <w:rFonts w:ascii="Calibri" w:eastAsia="Calibri" w:hAnsi="Calibri"/>
          <w:color w:val="000000"/>
          <w:w w:val="101"/>
          <w:sz w:val="32"/>
        </w:rPr>
        <w:t>.</w:t>
      </w:r>
      <w:r>
        <w:rPr>
          <w:rFonts w:ascii="Calibri" w:eastAsia="Calibri" w:hAnsi="Calibri"/>
          <w:color w:val="000000"/>
          <w:spacing w:val="-1"/>
          <w:sz w:val="32"/>
        </w:rPr>
        <w:t>copy</w:t>
      </w:r>
      <w:r>
        <w:rPr>
          <w:rFonts w:ascii="Calibri" w:eastAsia="Calibri" w:hAnsi="Calibri"/>
          <w:color w:val="000000"/>
          <w:w w:val="99"/>
          <w:sz w:val="32"/>
        </w:rPr>
        <w:t>()</w:t>
      </w:r>
    </w:p>
    <w:p w:rsidR="00481142" w:rsidRDefault="00B71AF8">
      <w:pPr>
        <w:wordWrap w:val="0"/>
        <w:autoSpaceDE w:val="0"/>
        <w:autoSpaceDN w:val="0"/>
        <w:spacing w:before="559" w:after="278" w:line="319" w:lineRule="exact"/>
        <w:ind w:left="40"/>
      </w:pPr>
      <w:r>
        <w:rPr>
          <w:rFonts w:ascii="Calibri" w:eastAsia="Calibri" w:hAnsi="Calibri"/>
          <w:color w:val="000000"/>
          <w:sz w:val="32"/>
        </w:rPr>
        <w:t>d</w:t>
      </w:r>
      <w:r>
        <w:rPr>
          <w:rFonts w:ascii="Calibri" w:eastAsia="Calibri" w:hAnsi="Calibri"/>
          <w:color w:val="000000"/>
          <w:w w:val="101"/>
          <w:sz w:val="32"/>
        </w:rPr>
        <w:t>.</w:t>
      </w:r>
      <w:r>
        <w:rPr>
          <w:rFonts w:ascii="Calibri" w:eastAsia="Calibri" w:hAnsi="Calibri"/>
          <w:color w:val="000000"/>
          <w:w w:val="99"/>
          <w:sz w:val="32"/>
        </w:rPr>
        <w:t>update</w:t>
      </w:r>
      <w:r>
        <w:rPr>
          <w:rFonts w:ascii="Calibri" w:eastAsia="Calibri" w:hAnsi="Calibri"/>
          <w:color w:val="000000"/>
          <w:spacing w:val="-1"/>
          <w:sz w:val="32"/>
        </w:rPr>
        <w:t>(</w:t>
      </w:r>
      <w:r>
        <w:rPr>
          <w:rFonts w:ascii="Calibri" w:eastAsia="Calibri" w:hAnsi="Calibri"/>
          <w:color w:val="000000"/>
          <w:sz w:val="32"/>
        </w:rPr>
        <w:t>d2)</w:t>
      </w:r>
    </w:p>
    <w:p w:rsidR="00481142" w:rsidRDefault="00B71AF8">
      <w:pPr>
        <w:wordWrap w:val="0"/>
        <w:autoSpaceDE w:val="0"/>
        <w:autoSpaceDN w:val="0"/>
        <w:spacing w:before="557" w:after="279" w:line="319" w:lineRule="exact"/>
        <w:ind w:left="40"/>
      </w:pPr>
      <w:r>
        <w:rPr>
          <w:rFonts w:ascii="Calibri" w:eastAsia="Calibri" w:hAnsi="Calibri"/>
          <w:color w:val="000000"/>
          <w:sz w:val="32"/>
        </w:rPr>
        <w:t>print</w:t>
      </w:r>
      <w:r>
        <w:rPr>
          <w:rFonts w:ascii="Calibri" w:eastAsia="Calibri" w:hAnsi="Calibri"/>
          <w:color w:val="000000"/>
          <w:spacing w:val="-1"/>
          <w:sz w:val="32"/>
        </w:rPr>
        <w:t>(</w:t>
      </w:r>
      <w:r>
        <w:rPr>
          <w:rFonts w:ascii="Calibri" w:eastAsia="Calibri" w:hAnsi="Calibri"/>
          <w:color w:val="000000"/>
          <w:sz w:val="32"/>
        </w:rPr>
        <w:t>d)</w:t>
      </w:r>
    </w:p>
    <w:p w:rsidR="00481142" w:rsidRDefault="00B71AF8">
      <w:pPr>
        <w:wordWrap w:val="0"/>
        <w:autoSpaceDE w:val="0"/>
        <w:autoSpaceDN w:val="0"/>
        <w:spacing w:before="559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4126991</wp:posOffset>
            </wp:positionV>
            <wp:extent cx="4937760" cy="56642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9558527</wp:posOffset>
            </wp:positionV>
            <wp:extent cx="4107180" cy="49022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2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40.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map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two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lists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into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dictionary</w:t>
      </w:r>
    </w:p>
    <w:p w:rsidR="00481142" w:rsidRDefault="00B71AF8">
      <w:pPr>
        <w:wordWrap w:val="0"/>
        <w:autoSpaceDE w:val="0"/>
        <w:autoSpaceDN w:val="0"/>
        <w:spacing w:before="442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9" w:after="249" w:line="281" w:lineRule="exact"/>
        <w:ind w:left="40"/>
      </w:pPr>
      <w:r>
        <w:rPr>
          <w:rFonts w:ascii="Calibri" w:eastAsia="Calibri" w:hAnsi="Calibri"/>
          <w:color w:val="000000"/>
          <w:spacing w:val="-2"/>
          <w:sz w:val="28"/>
        </w:rPr>
        <w:t>keys</w:t>
      </w:r>
      <w:r>
        <w:rPr>
          <w:rFonts w:ascii="Times New Roman" w:eastAsia="Times New Roman" w:hAnsi="Times New Roman"/>
          <w:color w:val="000000"/>
          <w:spacing w:val="-1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['</w:t>
      </w:r>
      <w:r>
        <w:rPr>
          <w:rFonts w:ascii="Calibri" w:eastAsia="Calibri" w:hAnsi="Calibri"/>
          <w:color w:val="000000"/>
          <w:spacing w:val="-2"/>
          <w:sz w:val="28"/>
        </w:rPr>
        <w:t>red</w:t>
      </w:r>
      <w:r>
        <w:rPr>
          <w:rFonts w:ascii="Calibri" w:eastAsia="Calibri" w:hAnsi="Calibri"/>
          <w:color w:val="000000"/>
          <w:sz w:val="28"/>
        </w:rPr>
        <w:t>','</w:t>
      </w:r>
      <w:r>
        <w:rPr>
          <w:rFonts w:ascii="Calibri" w:eastAsia="Calibri" w:hAnsi="Calibri"/>
          <w:color w:val="000000"/>
          <w:w w:val="99"/>
          <w:sz w:val="28"/>
        </w:rPr>
        <w:t>green</w:t>
      </w:r>
      <w:r>
        <w:rPr>
          <w:rFonts w:ascii="Calibri" w:eastAsia="Calibri" w:hAnsi="Calibri"/>
          <w:color w:val="000000"/>
          <w:sz w:val="28"/>
        </w:rPr>
        <w:t>','blue</w:t>
      </w:r>
      <w:r>
        <w:rPr>
          <w:rFonts w:ascii="Calibri" w:eastAsia="Calibri" w:hAnsi="Calibri"/>
          <w:color w:val="000000"/>
          <w:w w:val="101"/>
          <w:sz w:val="28"/>
        </w:rPr>
        <w:t>']</w:t>
      </w:r>
    </w:p>
    <w:p w:rsidR="00481142" w:rsidRDefault="00B71AF8">
      <w:pPr>
        <w:wordWrap w:val="0"/>
        <w:autoSpaceDE w:val="0"/>
        <w:autoSpaceDN w:val="0"/>
        <w:spacing w:before="499" w:after="249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values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['#FF0000','#00800','#0000FF</w:t>
      </w:r>
      <w:r>
        <w:rPr>
          <w:rFonts w:ascii="Calibri" w:eastAsia="Calibri" w:hAnsi="Calibri"/>
          <w:color w:val="000000"/>
          <w:w w:val="101"/>
          <w:sz w:val="28"/>
        </w:rPr>
        <w:t>']</w:t>
      </w:r>
    </w:p>
    <w:p w:rsidR="00481142" w:rsidRDefault="00B71AF8">
      <w:pPr>
        <w:wordWrap w:val="0"/>
        <w:autoSpaceDE w:val="0"/>
        <w:autoSpaceDN w:val="0"/>
        <w:spacing w:before="499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color_dictionary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dict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zip</w:t>
      </w:r>
      <w:r>
        <w:rPr>
          <w:rFonts w:ascii="Calibri" w:eastAsia="Calibri" w:hAnsi="Calibri"/>
          <w:color w:val="000000"/>
          <w:spacing w:val="1"/>
          <w:sz w:val="28"/>
        </w:rPr>
        <w:t>(</w:t>
      </w:r>
      <w:r>
        <w:rPr>
          <w:rFonts w:ascii="Calibri" w:eastAsia="Calibri" w:hAnsi="Calibri"/>
          <w:color w:val="000000"/>
          <w:spacing w:val="-3"/>
          <w:sz w:val="28"/>
        </w:rPr>
        <w:t>keys</w:t>
      </w:r>
      <w:r>
        <w:rPr>
          <w:rFonts w:ascii="Calibri" w:eastAsia="Calibri" w:hAnsi="Calibri"/>
          <w:color w:val="000000"/>
          <w:sz w:val="28"/>
        </w:rPr>
        <w:t>,</w:t>
      </w:r>
      <w:r>
        <w:rPr>
          <w:rFonts w:ascii="Calibri" w:eastAsia="Calibri" w:hAnsi="Calibri"/>
          <w:color w:val="000000"/>
          <w:w w:val="99"/>
          <w:sz w:val="28"/>
        </w:rPr>
        <w:t>values</w:t>
      </w:r>
      <w:r>
        <w:rPr>
          <w:rFonts w:ascii="Calibri" w:eastAsia="Calibri" w:hAnsi="Calibri"/>
          <w:color w:val="000000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499" w:after="25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color_dictionary)</w:t>
      </w:r>
    </w:p>
    <w:p w:rsidR="00481142" w:rsidRDefault="00B71AF8">
      <w:pPr>
        <w:wordWrap w:val="0"/>
        <w:autoSpaceDE w:val="0"/>
        <w:autoSpaceDN w:val="0"/>
        <w:spacing w:before="506" w:after="852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1704" w:after="36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41.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12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12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2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spacing w:val="12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spacing w:val="12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combine</w:t>
      </w:r>
      <w:r>
        <w:rPr>
          <w:rFonts w:ascii="Calibri" w:eastAsia="Calibri" w:hAnsi="Calibri"/>
          <w:b/>
          <w:color w:val="000000"/>
          <w:spacing w:val="12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two</w:t>
      </w:r>
      <w:r>
        <w:rPr>
          <w:rFonts w:ascii="Calibri" w:eastAsia="Calibri" w:hAnsi="Calibri"/>
          <w:b/>
          <w:color w:val="000000"/>
          <w:spacing w:val="12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dictionary</w:t>
      </w:r>
      <w:r>
        <w:rPr>
          <w:rFonts w:ascii="Calibri" w:eastAsia="Calibri" w:hAnsi="Calibri"/>
          <w:b/>
          <w:color w:val="000000"/>
          <w:spacing w:val="12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adding</w:t>
      </w:r>
      <w:r>
        <w:rPr>
          <w:rFonts w:ascii="Calibri" w:eastAsia="Calibri" w:hAnsi="Calibri"/>
          <w:b/>
          <w:color w:val="000000"/>
          <w:spacing w:val="12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values</w:t>
      </w:r>
      <w:r>
        <w:rPr>
          <w:rFonts w:ascii="Calibri" w:eastAsia="Calibri" w:hAnsi="Calibri"/>
          <w:b/>
          <w:color w:val="000000"/>
          <w:spacing w:val="12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for</w:t>
      </w:r>
    </w:p>
    <w:p w:rsidR="00481142" w:rsidRDefault="00B71AF8">
      <w:pPr>
        <w:wordWrap w:val="0"/>
        <w:autoSpaceDE w:val="0"/>
        <w:autoSpaceDN w:val="0"/>
        <w:spacing w:before="72" w:after="6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common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3"/>
          <w:sz w:val="32"/>
        </w:rPr>
        <w:t>keys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120" w:after="59" w:line="319" w:lineRule="exact"/>
        <w:ind w:left="40"/>
      </w:pPr>
      <w:r>
        <w:rPr>
          <w:rFonts w:ascii="Calibri" w:eastAsia="Calibri" w:hAnsi="Calibri"/>
          <w:b/>
          <w:color w:val="000000"/>
          <w:w w:val="99"/>
          <w:sz w:val="32"/>
        </w:rPr>
        <w:t>d1</w:t>
      </w:r>
      <w:r>
        <w:rPr>
          <w:rFonts w:ascii="Times New Roman" w:eastAsia="Times New Roman" w:hAnsi="Times New Roman"/>
          <w:b/>
          <w:color w:val="000000"/>
          <w:spacing w:val="-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=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{'a':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100,</w:t>
      </w:r>
      <w:r>
        <w:rPr>
          <w:rFonts w:ascii="Calibri" w:eastAsia="Calibri" w:hAnsi="Calibri"/>
          <w:b/>
          <w:color w:val="000000"/>
          <w:spacing w:val="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</w:t>
      </w:r>
      <w:r>
        <w:rPr>
          <w:rFonts w:ascii="Calibri" w:eastAsia="Calibri" w:hAnsi="Calibri"/>
          <w:b/>
          <w:color w:val="000000"/>
          <w:spacing w:val="-1"/>
          <w:sz w:val="32"/>
        </w:rPr>
        <w:t>b</w:t>
      </w:r>
      <w:r>
        <w:rPr>
          <w:rFonts w:ascii="Calibri" w:eastAsia="Calibri" w:hAnsi="Calibri"/>
          <w:b/>
          <w:color w:val="000000"/>
          <w:sz w:val="32"/>
        </w:rPr>
        <w:t>':</w:t>
      </w:r>
      <w:r>
        <w:rPr>
          <w:rFonts w:ascii="Times New Roman" w:eastAsia="Times New Roman" w:hAnsi="Times New Roman"/>
          <w:b/>
          <w:color w:val="000000"/>
          <w:spacing w:val="-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200,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'c':300}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d2</w:t>
      </w:r>
      <w:r>
        <w:rPr>
          <w:rFonts w:ascii="Times New Roman" w:eastAsia="Times New Roman" w:hAnsi="Times New Roman"/>
          <w:b/>
          <w:color w:val="000000"/>
          <w:spacing w:val="-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=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{'a':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300,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</w:t>
      </w:r>
      <w:r>
        <w:rPr>
          <w:rFonts w:ascii="Calibri" w:eastAsia="Calibri" w:hAnsi="Calibri"/>
          <w:b/>
          <w:color w:val="000000"/>
          <w:spacing w:val="-1"/>
          <w:sz w:val="32"/>
        </w:rPr>
        <w:t>b</w:t>
      </w:r>
      <w:r>
        <w:rPr>
          <w:rFonts w:ascii="Calibri" w:eastAsia="Calibri" w:hAnsi="Calibri"/>
          <w:b/>
          <w:color w:val="000000"/>
          <w:sz w:val="32"/>
        </w:rPr>
        <w:t>':</w:t>
      </w:r>
      <w:r>
        <w:rPr>
          <w:rFonts w:ascii="Times New Roman" w:eastAsia="Times New Roman" w:hAnsi="Times New Roman"/>
          <w:b/>
          <w:color w:val="000000"/>
          <w:spacing w:val="-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200</w:t>
      </w:r>
      <w:r>
        <w:rPr>
          <w:rFonts w:ascii="Calibri" w:eastAsia="Calibri" w:hAnsi="Calibri"/>
          <w:b/>
          <w:color w:val="000000"/>
          <w:spacing w:val="-18"/>
          <w:sz w:val="32"/>
        </w:rPr>
        <w:t>,</w:t>
      </w:r>
      <w:r>
        <w:rPr>
          <w:rFonts w:ascii="Calibri" w:eastAsia="Calibri" w:hAnsi="Calibri"/>
          <w:b/>
          <w:color w:val="000000"/>
          <w:spacing w:val="-20"/>
          <w:sz w:val="32"/>
        </w:rPr>
        <w:t>’</w:t>
      </w:r>
      <w:r>
        <w:rPr>
          <w:rFonts w:ascii="Calibri" w:eastAsia="Calibri" w:hAnsi="Calibri"/>
          <w:b/>
          <w:color w:val="000000"/>
          <w:spacing w:val="-1"/>
          <w:sz w:val="32"/>
        </w:rPr>
        <w:t>d</w:t>
      </w:r>
      <w:r>
        <w:rPr>
          <w:rFonts w:ascii="Calibri" w:eastAsia="Calibri" w:hAnsi="Calibri"/>
          <w:b/>
          <w:color w:val="000000"/>
          <w:w w:val="99"/>
          <w:sz w:val="32"/>
        </w:rPr>
        <w:t>’</w:t>
      </w:r>
      <w:r>
        <w:rPr>
          <w:rFonts w:ascii="Calibri" w:eastAsia="Calibri" w:hAnsi="Calibri"/>
          <w:b/>
          <w:color w:val="000000"/>
          <w:w w:val="101"/>
          <w:sz w:val="32"/>
        </w:rPr>
        <w:t>:</w:t>
      </w:r>
      <w:r>
        <w:rPr>
          <w:rFonts w:ascii="Calibri" w:eastAsia="Calibri" w:hAnsi="Calibri"/>
          <w:b/>
          <w:color w:val="000000"/>
          <w:sz w:val="32"/>
        </w:rPr>
        <w:t>400}</w:t>
      </w:r>
    </w:p>
    <w:p w:rsidR="00481142" w:rsidRDefault="00B71AF8">
      <w:pPr>
        <w:wordWrap w:val="0"/>
        <w:autoSpaceDE w:val="0"/>
        <w:autoSpaceDN w:val="0"/>
        <w:spacing w:before="118" w:after="222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Sample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output: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Counter</w:t>
      </w:r>
      <w:r>
        <w:rPr>
          <w:rFonts w:ascii="Times New Roman" w:eastAsia="Times New Roman" w:hAnsi="Times New Roman"/>
          <w:b/>
          <w:color w:val="000000"/>
          <w:spacing w:val="-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({'a':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400,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</w:t>
      </w:r>
      <w:r>
        <w:rPr>
          <w:rFonts w:ascii="Calibri" w:eastAsia="Calibri" w:hAnsi="Calibri"/>
          <w:b/>
          <w:color w:val="000000"/>
          <w:spacing w:val="-1"/>
          <w:sz w:val="32"/>
        </w:rPr>
        <w:t>b</w:t>
      </w:r>
      <w:r>
        <w:rPr>
          <w:rFonts w:ascii="Calibri" w:eastAsia="Calibri" w:hAnsi="Calibri"/>
          <w:b/>
          <w:color w:val="000000"/>
          <w:sz w:val="32"/>
        </w:rPr>
        <w:t>':</w:t>
      </w:r>
      <w:r>
        <w:rPr>
          <w:rFonts w:ascii="Times New Roman" w:eastAsia="Times New Roman" w:hAnsi="Times New Roman"/>
          <w:b/>
          <w:color w:val="000000"/>
          <w:spacing w:val="-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400</w:t>
      </w:r>
      <w:r>
        <w:rPr>
          <w:rFonts w:ascii="Calibri" w:eastAsia="Calibri" w:hAnsi="Calibri"/>
          <w:b/>
          <w:color w:val="000000"/>
          <w:spacing w:val="-18"/>
          <w:sz w:val="32"/>
        </w:rPr>
        <w:t>,</w:t>
      </w:r>
      <w:r>
        <w:rPr>
          <w:rFonts w:ascii="Calibri" w:eastAsia="Calibri" w:hAnsi="Calibri"/>
          <w:b/>
          <w:color w:val="000000"/>
          <w:spacing w:val="-20"/>
          <w:sz w:val="32"/>
        </w:rPr>
        <w:t>’</w:t>
      </w:r>
      <w:r>
        <w:rPr>
          <w:rFonts w:ascii="Calibri" w:eastAsia="Calibri" w:hAnsi="Calibri"/>
          <w:b/>
          <w:color w:val="000000"/>
          <w:spacing w:val="1"/>
          <w:sz w:val="32"/>
        </w:rPr>
        <w:t>d</w:t>
      </w:r>
      <w:r>
        <w:rPr>
          <w:rFonts w:ascii="Calibri" w:eastAsia="Calibri" w:hAnsi="Calibri"/>
          <w:b/>
          <w:color w:val="000000"/>
          <w:w w:val="99"/>
          <w:sz w:val="32"/>
        </w:rPr>
        <w:t>’</w:t>
      </w:r>
      <w:r>
        <w:rPr>
          <w:rFonts w:ascii="Calibri" w:eastAsia="Calibri" w:hAnsi="Calibri"/>
          <w:b/>
          <w:color w:val="000000"/>
          <w:sz w:val="32"/>
        </w:rPr>
        <w:t>: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400,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'c':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300}).</w:t>
      </w:r>
    </w:p>
    <w:p w:rsidR="00481142" w:rsidRDefault="00B71AF8">
      <w:pPr>
        <w:wordWrap w:val="0"/>
        <w:autoSpaceDE w:val="0"/>
        <w:autoSpaceDN w:val="0"/>
        <w:spacing w:before="444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9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collections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import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Counter</w:t>
      </w:r>
    </w:p>
    <w:p w:rsidR="00481142" w:rsidRDefault="00B71AF8">
      <w:pPr>
        <w:wordWrap w:val="0"/>
        <w:autoSpaceDE w:val="0"/>
        <w:autoSpaceDN w:val="0"/>
        <w:spacing w:before="499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d1={'a':100,'b':200,'</w:t>
      </w:r>
      <w:r>
        <w:rPr>
          <w:rFonts w:ascii="Calibri" w:eastAsia="Calibri" w:hAnsi="Calibri"/>
          <w:color w:val="000000"/>
          <w:w w:val="99"/>
          <w:sz w:val="28"/>
        </w:rPr>
        <w:t>c</w:t>
      </w:r>
      <w:r>
        <w:rPr>
          <w:rFonts w:ascii="Calibri" w:eastAsia="Calibri" w:hAnsi="Calibri"/>
          <w:color w:val="000000"/>
          <w:sz w:val="28"/>
        </w:rPr>
        <w:t>':300}</w:t>
      </w:r>
    </w:p>
    <w:p w:rsidR="00481142" w:rsidRDefault="00B71AF8">
      <w:pPr>
        <w:wordWrap w:val="0"/>
        <w:autoSpaceDE w:val="0"/>
        <w:autoSpaceDN w:val="0"/>
        <w:spacing w:before="108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d2={'a':300,'b':200,'</w:t>
      </w:r>
      <w:r>
        <w:rPr>
          <w:rFonts w:ascii="Calibri" w:eastAsia="Calibri" w:hAnsi="Calibri"/>
          <w:color w:val="000000"/>
          <w:w w:val="99"/>
          <w:sz w:val="28"/>
        </w:rPr>
        <w:t>c</w:t>
      </w:r>
      <w:r>
        <w:rPr>
          <w:rFonts w:ascii="Calibri" w:eastAsia="Calibri" w:hAnsi="Calibri"/>
          <w:color w:val="000000"/>
          <w:sz w:val="28"/>
        </w:rPr>
        <w:t>':400}</w:t>
      </w:r>
    </w:p>
    <w:p w:rsidR="00481142" w:rsidRDefault="00B71AF8">
      <w:pPr>
        <w:wordWrap w:val="0"/>
        <w:autoSpaceDE w:val="0"/>
        <w:autoSpaceDN w:val="0"/>
        <w:spacing w:before="499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Counter(</w:t>
      </w:r>
      <w:r>
        <w:rPr>
          <w:rFonts w:ascii="Calibri" w:eastAsia="Calibri" w:hAnsi="Calibri"/>
          <w:color w:val="000000"/>
          <w:sz w:val="28"/>
        </w:rPr>
        <w:t>d1)+</w:t>
      </w:r>
      <w:r>
        <w:rPr>
          <w:rFonts w:ascii="Times New Roman" w:eastAsia="Times New Roman" w:hAnsi="Times New Roman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Counter(</w:t>
      </w:r>
      <w:r>
        <w:rPr>
          <w:rFonts w:ascii="Calibri" w:eastAsia="Calibri" w:hAnsi="Calibri"/>
          <w:color w:val="000000"/>
          <w:sz w:val="28"/>
        </w:rPr>
        <w:t>d2)</w:t>
      </w:r>
    </w:p>
    <w:p w:rsidR="00481142" w:rsidRDefault="00B71AF8">
      <w:pPr>
        <w:wordWrap w:val="0"/>
        <w:autoSpaceDE w:val="0"/>
        <w:autoSpaceDN w:val="0"/>
        <w:spacing w:before="499" w:after="25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d)</w:t>
      </w:r>
    </w:p>
    <w:p w:rsidR="00481142" w:rsidRDefault="00B71AF8">
      <w:pPr>
        <w:wordWrap w:val="0"/>
        <w:autoSpaceDE w:val="0"/>
        <w:autoSpaceDN w:val="0"/>
        <w:spacing w:before="506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307" w:bottom="1370" w:left="440" w:header="720" w:footer="720" w:gutter="0"/>
          <w:cols w:space="720" w:equalWidth="0">
            <w:col w:w="11164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4126991</wp:posOffset>
            </wp:positionV>
            <wp:extent cx="6271260" cy="7721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21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42.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print </w:t>
      </w:r>
      <w:r>
        <w:rPr>
          <w:rFonts w:ascii="Calibri" w:eastAsia="Calibri" w:hAnsi="Calibri"/>
          <w:b/>
          <w:color w:val="000000"/>
          <w:sz w:val="32"/>
        </w:rPr>
        <w:t>all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unique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values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dictionary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442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9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[{'V':'S01'},{'V':'S02'},{'</w:t>
      </w:r>
      <w:r>
        <w:rPr>
          <w:rFonts w:ascii="Calibri" w:eastAsia="Calibri" w:hAnsi="Calibri"/>
          <w:color w:val="000000"/>
          <w:w w:val="99"/>
          <w:sz w:val="28"/>
        </w:rPr>
        <w:t>VI</w:t>
      </w:r>
      <w:r>
        <w:rPr>
          <w:rFonts w:ascii="Calibri" w:eastAsia="Calibri" w:hAnsi="Calibri"/>
          <w:color w:val="000000"/>
          <w:sz w:val="28"/>
        </w:rPr>
        <w:t>':'S01'},{'</w:t>
      </w:r>
      <w:r>
        <w:rPr>
          <w:rFonts w:ascii="Calibri" w:eastAsia="Calibri" w:hAnsi="Calibri"/>
          <w:color w:val="000000"/>
          <w:w w:val="99"/>
          <w:sz w:val="28"/>
        </w:rPr>
        <w:t>VI</w:t>
      </w:r>
      <w:r>
        <w:rPr>
          <w:rFonts w:ascii="Calibri" w:eastAsia="Calibri" w:hAnsi="Calibri"/>
          <w:color w:val="000000"/>
          <w:sz w:val="28"/>
        </w:rPr>
        <w:t>':'S05'},{'</w:t>
      </w:r>
      <w:r>
        <w:rPr>
          <w:rFonts w:ascii="Calibri" w:eastAsia="Calibri" w:hAnsi="Calibri"/>
          <w:color w:val="000000"/>
          <w:w w:val="99"/>
          <w:sz w:val="28"/>
        </w:rPr>
        <w:t>VII</w:t>
      </w:r>
      <w:r>
        <w:rPr>
          <w:rFonts w:ascii="Calibri" w:eastAsia="Calibri" w:hAnsi="Calibri"/>
          <w:color w:val="000000"/>
          <w:sz w:val="28"/>
        </w:rPr>
        <w:t>':'S05</w:t>
      </w:r>
      <w:r>
        <w:rPr>
          <w:rFonts w:ascii="Calibri" w:eastAsia="Calibri" w:hAnsi="Calibri"/>
          <w:color w:val="000000"/>
          <w:w w:val="101"/>
          <w:sz w:val="28"/>
        </w:rPr>
        <w:t>'},{'</w:t>
      </w:r>
      <w:r>
        <w:rPr>
          <w:rFonts w:ascii="Calibri" w:eastAsia="Calibri" w:hAnsi="Calibri"/>
          <w:color w:val="000000"/>
          <w:sz w:val="28"/>
        </w:rPr>
        <w:t>V':'</w:t>
      </w:r>
      <w:r>
        <w:rPr>
          <w:rFonts w:ascii="Calibri" w:eastAsia="Calibri" w:hAnsi="Calibri"/>
          <w:color w:val="000000"/>
          <w:w w:val="99"/>
          <w:sz w:val="28"/>
        </w:rPr>
        <w:t>S09</w:t>
      </w:r>
      <w:r>
        <w:rPr>
          <w:rFonts w:ascii="Calibri" w:eastAsia="Calibri" w:hAnsi="Calibri"/>
          <w:color w:val="000000"/>
          <w:sz w:val="28"/>
        </w:rPr>
        <w:t>'},{'VIII':'S07</w:t>
      </w:r>
      <w:r>
        <w:rPr>
          <w:rFonts w:ascii="Calibri" w:eastAsia="Calibri" w:hAnsi="Calibri"/>
          <w:color w:val="000000"/>
          <w:w w:val="101"/>
          <w:sz w:val="28"/>
        </w:rPr>
        <w:t>'}]</w:t>
      </w:r>
    </w:p>
    <w:p w:rsidR="00481142" w:rsidRDefault="00B71AF8">
      <w:pPr>
        <w:wordWrap w:val="0"/>
        <w:autoSpaceDE w:val="0"/>
        <w:autoSpaceDN w:val="0"/>
        <w:spacing w:before="499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print('original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List:',L)</w:t>
      </w:r>
    </w:p>
    <w:p w:rsidR="00481142" w:rsidRDefault="00B71AF8">
      <w:pPr>
        <w:wordWrap w:val="0"/>
        <w:autoSpaceDE w:val="0"/>
        <w:autoSpaceDN w:val="0"/>
        <w:spacing w:before="499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u_value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set(</w:t>
      </w:r>
      <w:r>
        <w:rPr>
          <w:rFonts w:ascii="Calibri" w:eastAsia="Calibri" w:hAnsi="Calibri"/>
          <w:color w:val="000000"/>
          <w:sz w:val="28"/>
        </w:rPr>
        <w:t>val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dic </w:t>
      </w:r>
      <w:r>
        <w:rPr>
          <w:rFonts w:ascii="Calibri" w:eastAsia="Calibri" w:hAnsi="Calibri"/>
          <w:color w:val="000000"/>
          <w:w w:val="101"/>
          <w:sz w:val="28"/>
        </w:rPr>
        <w:t>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</w:t>
      </w:r>
      <w:r>
        <w:rPr>
          <w:rFonts w:ascii="Calibri" w:eastAsia="Calibri" w:hAnsi="Calibri"/>
          <w:color w:val="000000"/>
          <w:w w:val="102"/>
          <w:sz w:val="28"/>
        </w:rPr>
        <w:t xml:space="preserve"> </w:t>
      </w:r>
      <w:r>
        <w:rPr>
          <w:rFonts w:ascii="Calibri" w:eastAsia="Calibri" w:hAnsi="Calibri"/>
          <w:color w:val="000000"/>
          <w:spacing w:val="-2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val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in</w:t>
      </w:r>
      <w:r>
        <w:rPr>
          <w:rFonts w:ascii="Calibri" w:eastAsia="Calibri" w:hAnsi="Calibri"/>
          <w:color w:val="000000"/>
          <w:sz w:val="28"/>
        </w:rPr>
        <w:t xml:space="preserve"> dic</w:t>
      </w:r>
      <w:r>
        <w:rPr>
          <w:rFonts w:ascii="Calibri" w:eastAsia="Calibri" w:hAnsi="Calibri"/>
          <w:color w:val="000000"/>
          <w:spacing w:val="-6"/>
          <w:sz w:val="28"/>
        </w:rPr>
        <w:t>.</w:t>
      </w:r>
      <w:r>
        <w:rPr>
          <w:rFonts w:ascii="Calibri" w:eastAsia="Calibri" w:hAnsi="Calibri"/>
          <w:color w:val="000000"/>
          <w:w w:val="99"/>
          <w:sz w:val="28"/>
        </w:rPr>
        <w:t>values())</w:t>
      </w:r>
    </w:p>
    <w:p w:rsidR="00481142" w:rsidRDefault="00B71AF8">
      <w:pPr>
        <w:wordWrap w:val="0"/>
        <w:autoSpaceDE w:val="0"/>
        <w:autoSpaceDN w:val="0"/>
        <w:spacing w:before="499" w:after="25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print('unique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value</w:t>
      </w:r>
      <w:r>
        <w:rPr>
          <w:rFonts w:ascii="Calibri" w:eastAsia="Calibri" w:hAnsi="Calibri"/>
          <w:color w:val="000000"/>
          <w:sz w:val="28"/>
        </w:rPr>
        <w:t>:',u_value)</w:t>
      </w:r>
    </w:p>
    <w:p w:rsidR="00481142" w:rsidRDefault="00B71AF8">
      <w:pPr>
        <w:wordWrap w:val="0"/>
        <w:autoSpaceDE w:val="0"/>
        <w:autoSpaceDN w:val="0"/>
        <w:spacing w:before="506" w:after="1344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2688" w:after="5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43.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Why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8"/>
          <w:sz w:val="32"/>
        </w:rPr>
        <w:t>You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 xml:space="preserve">Use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Zip</w:t>
      </w:r>
      <w:r>
        <w:rPr>
          <w:rFonts w:ascii="Times New Roman" w:eastAsia="Times New Roman" w:hAnsi="Times New Roman"/>
          <w:b/>
          <w:color w:val="000000"/>
          <w:spacing w:val="-6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()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Method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Python?</w:t>
      </w:r>
    </w:p>
    <w:p w:rsidR="00481142" w:rsidRDefault="00B71AF8">
      <w:pPr>
        <w:wordWrap w:val="0"/>
        <w:autoSpaceDE w:val="0"/>
        <w:autoSpaceDN w:val="0"/>
        <w:spacing w:before="110" w:after="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Zip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</w:t>
      </w:r>
      <w:r>
        <w:rPr>
          <w:rFonts w:ascii="Calibri" w:eastAsia="Calibri" w:hAnsi="Calibri"/>
          <w:color w:val="000000"/>
          <w:w w:val="101"/>
          <w:sz w:val="28"/>
        </w:rPr>
        <w:t>-</w:t>
      </w:r>
      <w:r>
        <w:rPr>
          <w:rFonts w:ascii="Calibri" w:eastAsia="Calibri" w:hAnsi="Calibri"/>
          <w:color w:val="000000"/>
          <w:sz w:val="28"/>
        </w:rPr>
        <w:t>built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function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in</w:t>
      </w:r>
      <w:r>
        <w:rPr>
          <w:rFonts w:ascii="Calibri" w:eastAsia="Calibri" w:hAnsi="Calibri"/>
          <w:color w:val="000000"/>
          <w:sz w:val="28"/>
        </w:rPr>
        <w:t xml:space="preserve"> Python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used </w:t>
      </w:r>
      <w:r>
        <w:rPr>
          <w:rFonts w:ascii="Calibri" w:eastAsia="Calibri" w:hAnsi="Calibri"/>
          <w:color w:val="000000"/>
          <w:spacing w:val="-1"/>
          <w:sz w:val="28"/>
        </w:rPr>
        <w:t>to</w:t>
      </w:r>
      <w:r>
        <w:rPr>
          <w:rFonts w:ascii="Calibri" w:eastAsia="Calibri" w:hAnsi="Calibri"/>
          <w:color w:val="000000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iterate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 xml:space="preserve">over </w:t>
      </w:r>
      <w:r>
        <w:rPr>
          <w:rFonts w:ascii="Calibri" w:eastAsia="Calibri" w:hAnsi="Calibri"/>
          <w:color w:val="000000"/>
          <w:sz w:val="28"/>
        </w:rPr>
        <w:t>multiple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iterables</w:t>
      </w:r>
      <w:r>
        <w:rPr>
          <w:rFonts w:ascii="Calibri" w:eastAsia="Calibri" w:hAnsi="Calibri"/>
          <w:color w:val="000000"/>
          <w:sz w:val="28"/>
        </w:rPr>
        <w:t>.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4212335</wp:posOffset>
            </wp:positionV>
            <wp:extent cx="2613660" cy="9779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8807196</wp:posOffset>
            </wp:positionV>
            <wp:extent cx="2994660" cy="61976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3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44.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6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6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6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spacing w:val="6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spacing w:val="6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create</w:t>
      </w:r>
      <w:r>
        <w:rPr>
          <w:rFonts w:ascii="Calibri" w:eastAsia="Calibri" w:hAnsi="Calibri"/>
          <w:b/>
          <w:color w:val="000000"/>
          <w:spacing w:val="6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6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display</w:t>
      </w:r>
      <w:r>
        <w:rPr>
          <w:rFonts w:ascii="Calibri" w:eastAsia="Calibri" w:hAnsi="Calibri"/>
          <w:b/>
          <w:color w:val="000000"/>
          <w:spacing w:val="6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all</w:t>
      </w:r>
      <w:r>
        <w:rPr>
          <w:rFonts w:ascii="Calibri" w:eastAsia="Calibri" w:hAnsi="Calibri"/>
          <w:b/>
          <w:color w:val="000000"/>
          <w:spacing w:val="6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combinations</w:t>
      </w:r>
      <w:r>
        <w:rPr>
          <w:rFonts w:ascii="Calibri" w:eastAsia="Calibri" w:hAnsi="Calibri"/>
          <w:b/>
          <w:color w:val="000000"/>
          <w:spacing w:val="6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spacing w:val="6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letters,</w:t>
      </w:r>
    </w:p>
    <w:p w:rsidR="00481142" w:rsidRDefault="00B71AF8">
      <w:pPr>
        <w:wordWrap w:val="0"/>
        <w:autoSpaceDE w:val="0"/>
        <w:autoSpaceDN w:val="0"/>
        <w:spacing w:before="70" w:after="36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selecting</w:t>
      </w:r>
      <w:r>
        <w:rPr>
          <w:rFonts w:ascii="Calibri" w:eastAsia="Calibri" w:hAnsi="Calibri"/>
          <w:b/>
          <w:color w:val="000000"/>
          <w:spacing w:val="1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each</w:t>
      </w:r>
      <w:r>
        <w:rPr>
          <w:rFonts w:ascii="Calibri" w:eastAsia="Calibri" w:hAnsi="Calibri"/>
          <w:b/>
          <w:color w:val="000000"/>
          <w:spacing w:val="1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letter</w:t>
      </w:r>
      <w:r>
        <w:rPr>
          <w:rFonts w:ascii="Calibri" w:eastAsia="Calibri" w:hAnsi="Calibri"/>
          <w:b/>
          <w:color w:val="000000"/>
          <w:spacing w:val="13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from</w:t>
      </w:r>
      <w:r>
        <w:rPr>
          <w:rFonts w:ascii="Calibri" w:eastAsia="Calibri" w:hAnsi="Calibri"/>
          <w:b/>
          <w:color w:val="000000"/>
          <w:spacing w:val="1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1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different</w:t>
      </w:r>
      <w:r>
        <w:rPr>
          <w:rFonts w:ascii="Calibri" w:eastAsia="Calibri" w:hAnsi="Calibri"/>
          <w:b/>
          <w:color w:val="000000"/>
          <w:spacing w:val="1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3"/>
          <w:sz w:val="32"/>
        </w:rPr>
        <w:t>key</w:t>
      </w:r>
      <w:r>
        <w:rPr>
          <w:rFonts w:ascii="Calibri" w:eastAsia="Calibri" w:hAnsi="Calibri"/>
          <w:b/>
          <w:color w:val="000000"/>
          <w:spacing w:val="1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1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1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dictionary</w:t>
      </w:r>
      <w:r>
        <w:rPr>
          <w:rFonts w:ascii="Calibri" w:eastAsia="Calibri" w:hAnsi="Calibri"/>
          <w:b/>
          <w:color w:val="000000"/>
          <w:sz w:val="32"/>
        </w:rPr>
        <w:t>.</w:t>
      </w:r>
      <w:r>
        <w:rPr>
          <w:rFonts w:ascii="Times New Roman" w:eastAsia="Times New Roman" w:hAnsi="Times New Roman"/>
          <w:b/>
          <w:color w:val="000000"/>
          <w:spacing w:val="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Sample</w:t>
      </w:r>
      <w:r>
        <w:rPr>
          <w:rFonts w:ascii="Calibri" w:eastAsia="Calibri" w:hAnsi="Calibri"/>
          <w:b/>
          <w:color w:val="000000"/>
          <w:spacing w:val="1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data</w:t>
      </w:r>
      <w:r>
        <w:rPr>
          <w:rFonts w:ascii="Calibri" w:eastAsia="Calibri" w:hAnsi="Calibri"/>
          <w:b/>
          <w:color w:val="000000"/>
          <w:sz w:val="32"/>
        </w:rPr>
        <w:t>:</w:t>
      </w:r>
      <w:r>
        <w:rPr>
          <w:rFonts w:ascii="Calibri" w:eastAsia="Calibri" w:hAnsi="Calibri"/>
          <w:b/>
          <w:color w:val="000000"/>
          <w:spacing w:val="1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{'</w:t>
      </w:r>
      <w:r>
        <w:rPr>
          <w:rFonts w:ascii="Calibri" w:eastAsia="Calibri" w:hAnsi="Calibri"/>
          <w:b/>
          <w:color w:val="000000"/>
          <w:spacing w:val="-1"/>
          <w:sz w:val="32"/>
        </w:rPr>
        <w:t>1</w:t>
      </w:r>
      <w:r>
        <w:rPr>
          <w:rFonts w:ascii="Calibri" w:eastAsia="Calibri" w:hAnsi="Calibri"/>
          <w:b/>
          <w:color w:val="000000"/>
          <w:sz w:val="32"/>
        </w:rPr>
        <w:t>':</w:t>
      </w:r>
      <w:r>
        <w:rPr>
          <w:rFonts w:ascii="Calibri" w:eastAsia="Calibri" w:hAnsi="Calibri"/>
          <w:b/>
          <w:color w:val="000000"/>
          <w:spacing w:val="17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['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99"/>
          <w:sz w:val="32"/>
        </w:rPr>
        <w:t>','</w:t>
      </w:r>
      <w:r>
        <w:rPr>
          <w:rFonts w:ascii="Calibri" w:eastAsia="Calibri" w:hAnsi="Calibri"/>
          <w:b/>
          <w:color w:val="000000"/>
          <w:spacing w:val="1"/>
          <w:sz w:val="32"/>
        </w:rPr>
        <w:t>b</w:t>
      </w:r>
      <w:r>
        <w:rPr>
          <w:rFonts w:ascii="Calibri" w:eastAsia="Calibri" w:hAnsi="Calibri"/>
          <w:b/>
          <w:color w:val="000000"/>
          <w:sz w:val="32"/>
        </w:rPr>
        <w:t>'],</w:t>
      </w:r>
    </w:p>
    <w:p w:rsidR="00481142" w:rsidRDefault="00B71AF8">
      <w:pPr>
        <w:wordWrap w:val="0"/>
        <w:autoSpaceDE w:val="0"/>
        <w:autoSpaceDN w:val="0"/>
        <w:spacing w:before="72" w:after="279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'</w:t>
      </w:r>
      <w:r>
        <w:rPr>
          <w:rFonts w:ascii="Calibri" w:eastAsia="Calibri" w:hAnsi="Calibri"/>
          <w:b/>
          <w:color w:val="000000"/>
          <w:spacing w:val="-1"/>
          <w:sz w:val="32"/>
        </w:rPr>
        <w:t>2</w:t>
      </w:r>
      <w:r>
        <w:rPr>
          <w:rFonts w:ascii="Calibri" w:eastAsia="Calibri" w:hAnsi="Calibri"/>
          <w:b/>
          <w:color w:val="000000"/>
          <w:sz w:val="32"/>
        </w:rPr>
        <w:t>':</w:t>
      </w:r>
      <w:r>
        <w:rPr>
          <w:rFonts w:ascii="Calibri" w:eastAsia="Calibri" w:hAnsi="Calibri"/>
          <w:b/>
          <w:color w:val="000000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['</w:t>
      </w:r>
      <w:r>
        <w:rPr>
          <w:rFonts w:ascii="Calibri" w:eastAsia="Calibri" w:hAnsi="Calibri"/>
          <w:b/>
          <w:color w:val="000000"/>
          <w:sz w:val="32"/>
        </w:rPr>
        <w:t>c</w:t>
      </w:r>
      <w:r>
        <w:rPr>
          <w:rFonts w:ascii="Calibri" w:eastAsia="Calibri" w:hAnsi="Calibri"/>
          <w:b/>
          <w:color w:val="000000"/>
          <w:w w:val="99"/>
          <w:sz w:val="32"/>
        </w:rPr>
        <w:t>','</w:t>
      </w:r>
      <w:r>
        <w:rPr>
          <w:rFonts w:ascii="Calibri" w:eastAsia="Calibri" w:hAnsi="Calibri"/>
          <w:b/>
          <w:color w:val="000000"/>
          <w:spacing w:val="1"/>
          <w:sz w:val="32"/>
        </w:rPr>
        <w:t>d</w:t>
      </w:r>
      <w:r>
        <w:rPr>
          <w:rFonts w:ascii="Calibri" w:eastAsia="Calibri" w:hAnsi="Calibri"/>
          <w:b/>
          <w:color w:val="000000"/>
          <w:sz w:val="32"/>
        </w:rPr>
        <w:t>']}</w:t>
      </w:r>
    </w:p>
    <w:p w:rsidR="00481142" w:rsidRDefault="00B71AF8">
      <w:pPr>
        <w:wordWrap w:val="0"/>
        <w:autoSpaceDE w:val="0"/>
        <w:autoSpaceDN w:val="0"/>
        <w:spacing w:before="559" w:after="5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110" w:after="248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import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itertools</w:t>
      </w:r>
    </w:p>
    <w:p w:rsidR="00481142" w:rsidRDefault="00B71AF8">
      <w:pPr>
        <w:wordWrap w:val="0"/>
        <w:autoSpaceDE w:val="0"/>
        <w:autoSpaceDN w:val="0"/>
        <w:spacing w:before="496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{'</w:t>
      </w:r>
      <w:r>
        <w:rPr>
          <w:rFonts w:ascii="Calibri" w:eastAsia="Calibri" w:hAnsi="Calibri"/>
          <w:color w:val="000000"/>
          <w:sz w:val="28"/>
        </w:rPr>
        <w:t>1</w:t>
      </w:r>
      <w:r>
        <w:rPr>
          <w:rFonts w:ascii="Calibri" w:eastAsia="Calibri" w:hAnsi="Calibri"/>
          <w:color w:val="000000"/>
          <w:w w:val="101"/>
          <w:sz w:val="28"/>
        </w:rPr>
        <w:t>':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['</w:t>
      </w:r>
      <w:r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w w:val="99"/>
          <w:sz w:val="28"/>
        </w:rPr>
        <w:t>',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b</w:t>
      </w:r>
      <w:r>
        <w:rPr>
          <w:rFonts w:ascii="Calibri" w:eastAsia="Calibri" w:hAnsi="Calibri"/>
          <w:color w:val="000000"/>
          <w:w w:val="101"/>
          <w:sz w:val="28"/>
        </w:rPr>
        <w:t>'],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2</w:t>
      </w:r>
      <w:r>
        <w:rPr>
          <w:rFonts w:ascii="Calibri" w:eastAsia="Calibri" w:hAnsi="Calibri"/>
          <w:color w:val="000000"/>
          <w:w w:val="101"/>
          <w:sz w:val="28"/>
        </w:rPr>
        <w:t>':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['</w:t>
      </w:r>
      <w:r>
        <w:rPr>
          <w:rFonts w:ascii="Calibri" w:eastAsia="Calibri" w:hAnsi="Calibri"/>
          <w:color w:val="000000"/>
          <w:w w:val="99"/>
          <w:sz w:val="28"/>
        </w:rPr>
        <w:t>c</w:t>
      </w:r>
      <w:r>
        <w:rPr>
          <w:rFonts w:ascii="Calibri" w:eastAsia="Calibri" w:hAnsi="Calibri"/>
          <w:color w:val="000000"/>
          <w:w w:val="101"/>
          <w:sz w:val="28"/>
        </w:rPr>
        <w:t>',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Calibri" w:eastAsia="Calibri" w:hAnsi="Calibri"/>
          <w:color w:val="000000"/>
          <w:w w:val="101"/>
          <w:sz w:val="28"/>
        </w:rPr>
        <w:t>']}</w:t>
      </w:r>
    </w:p>
    <w:p w:rsidR="00481142" w:rsidRDefault="00B71AF8">
      <w:pPr>
        <w:wordWrap w:val="0"/>
        <w:autoSpaceDE w:val="0"/>
        <w:autoSpaceDN w:val="0"/>
        <w:spacing w:before="499" w:after="55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combo 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itertools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w w:val="99"/>
          <w:sz w:val="28"/>
        </w:rPr>
        <w:t>product</w:t>
      </w:r>
      <w:r>
        <w:rPr>
          <w:rFonts w:ascii="Calibri" w:eastAsia="Calibri" w:hAnsi="Calibri"/>
          <w:color w:val="000000"/>
          <w:sz w:val="28"/>
        </w:rPr>
        <w:t>(*[d</w:t>
      </w:r>
      <w:r>
        <w:rPr>
          <w:rFonts w:ascii="Calibri" w:eastAsia="Calibri" w:hAnsi="Calibri"/>
          <w:color w:val="000000"/>
          <w:w w:val="101"/>
          <w:sz w:val="28"/>
        </w:rPr>
        <w:t>[</w:t>
      </w:r>
      <w:r>
        <w:rPr>
          <w:rFonts w:ascii="Calibri" w:eastAsia="Calibri" w:hAnsi="Calibri"/>
          <w:color w:val="000000"/>
          <w:sz w:val="28"/>
        </w:rPr>
        <w:t>k]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k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sorted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pacing w:val="-3"/>
          <w:sz w:val="28"/>
        </w:rPr>
        <w:t>keys</w:t>
      </w:r>
      <w:r>
        <w:rPr>
          <w:rFonts w:ascii="Calibri" w:eastAsia="Calibri" w:hAnsi="Calibri"/>
          <w:color w:val="000000"/>
          <w:w w:val="99"/>
          <w:sz w:val="28"/>
        </w:rPr>
        <w:t>())]):</w:t>
      </w:r>
    </w:p>
    <w:p w:rsidR="00481142" w:rsidRDefault="00B71AF8">
      <w:pPr>
        <w:wordWrap w:val="0"/>
        <w:autoSpaceDE w:val="0"/>
        <w:autoSpaceDN w:val="0"/>
        <w:spacing w:before="110" w:after="253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101"/>
          <w:sz w:val="28"/>
        </w:rPr>
        <w:t>(''.</w:t>
      </w:r>
      <w:r>
        <w:rPr>
          <w:rFonts w:ascii="Calibri" w:eastAsia="Calibri" w:hAnsi="Calibri"/>
          <w:color w:val="000000"/>
          <w:sz w:val="28"/>
        </w:rPr>
        <w:t>join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combo))</w:t>
      </w:r>
    </w:p>
    <w:p w:rsidR="00481142" w:rsidRDefault="00B71AF8">
      <w:pPr>
        <w:wordWrap w:val="0"/>
        <w:autoSpaceDE w:val="0"/>
        <w:autoSpaceDN w:val="0"/>
        <w:spacing w:before="506" w:after="1436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2873" w:after="279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45.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find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highest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3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values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dictionary</w:t>
      </w:r>
    </w:p>
    <w:p w:rsidR="00481142" w:rsidRDefault="00B71AF8">
      <w:pPr>
        <w:wordWrap w:val="0"/>
        <w:autoSpaceDE w:val="0"/>
        <w:autoSpaceDN w:val="0"/>
        <w:spacing w:before="559" w:after="5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110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heapq</w:t>
      </w:r>
      <w:r>
        <w:rPr>
          <w:rFonts w:ascii="Calibri" w:eastAsia="Calibri" w:hAnsi="Calibri"/>
          <w:color w:val="000000"/>
          <w:spacing w:val="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import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nlargest</w:t>
      </w:r>
    </w:p>
    <w:p w:rsidR="00481142" w:rsidRDefault="00B71AF8">
      <w:pPr>
        <w:wordWrap w:val="0"/>
        <w:autoSpaceDE w:val="0"/>
        <w:autoSpaceDN w:val="0"/>
        <w:spacing w:before="499" w:after="248" w:line="281" w:lineRule="exact"/>
        <w:ind w:left="40"/>
      </w:pPr>
      <w:r>
        <w:rPr>
          <w:rFonts w:ascii="Calibri" w:eastAsia="Calibri" w:hAnsi="Calibri"/>
          <w:color w:val="000000"/>
          <w:spacing w:val="-2"/>
          <w:sz w:val="28"/>
        </w:rPr>
        <w:t>my</w:t>
      </w:r>
      <w:r>
        <w:rPr>
          <w:rFonts w:ascii="Calibri" w:eastAsia="Calibri" w:hAnsi="Calibri"/>
          <w:color w:val="000000"/>
          <w:sz w:val="28"/>
        </w:rPr>
        <w:t>_dict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{'</w:t>
      </w:r>
      <w:r>
        <w:rPr>
          <w:rFonts w:ascii="Calibri" w:eastAsia="Calibri" w:hAnsi="Calibri"/>
          <w:color w:val="000000"/>
          <w:sz w:val="28"/>
        </w:rPr>
        <w:t>a':500,'b':5874,'</w:t>
      </w:r>
      <w:r>
        <w:rPr>
          <w:rFonts w:ascii="Calibri" w:eastAsia="Calibri" w:hAnsi="Calibri"/>
          <w:color w:val="000000"/>
          <w:w w:val="99"/>
          <w:sz w:val="28"/>
        </w:rPr>
        <w:t>c</w:t>
      </w:r>
      <w:r>
        <w:rPr>
          <w:rFonts w:ascii="Calibri" w:eastAsia="Calibri" w:hAnsi="Calibri"/>
          <w:color w:val="000000"/>
          <w:sz w:val="28"/>
        </w:rPr>
        <w:t>':560,'</w:t>
      </w:r>
      <w:r>
        <w:rPr>
          <w:rFonts w:ascii="Calibri" w:eastAsia="Calibri" w:hAnsi="Calibri"/>
          <w:color w:val="000000"/>
          <w:spacing w:val="2"/>
          <w:sz w:val="28"/>
        </w:rPr>
        <w:t>d</w:t>
      </w:r>
      <w:r>
        <w:rPr>
          <w:rFonts w:ascii="Calibri" w:eastAsia="Calibri" w:hAnsi="Calibri"/>
          <w:color w:val="000000"/>
          <w:sz w:val="28"/>
        </w:rPr>
        <w:t>':400,'e':5874}</w:t>
      </w:r>
    </w:p>
    <w:p w:rsidR="00481142" w:rsidRDefault="00B71AF8">
      <w:pPr>
        <w:wordWrap w:val="0"/>
        <w:autoSpaceDE w:val="0"/>
        <w:autoSpaceDN w:val="0"/>
        <w:spacing w:before="496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three_</w:t>
      </w:r>
      <w:r>
        <w:rPr>
          <w:rFonts w:ascii="Calibri" w:eastAsia="Calibri" w:hAnsi="Calibri"/>
          <w:color w:val="000000"/>
          <w:w w:val="99"/>
          <w:sz w:val="28"/>
        </w:rPr>
        <w:t>largest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nlargest(</w:t>
      </w:r>
      <w:r>
        <w:rPr>
          <w:rFonts w:ascii="Calibri" w:eastAsia="Calibri" w:hAnsi="Calibri"/>
          <w:color w:val="000000"/>
          <w:sz w:val="28"/>
        </w:rPr>
        <w:t>3,</w:t>
      </w:r>
      <w:r>
        <w:rPr>
          <w:rFonts w:ascii="Calibri" w:eastAsia="Calibri" w:hAnsi="Calibri"/>
          <w:color w:val="000000"/>
          <w:spacing w:val="-2"/>
          <w:sz w:val="28"/>
        </w:rPr>
        <w:t>my</w:t>
      </w:r>
      <w:r>
        <w:rPr>
          <w:rFonts w:ascii="Calibri" w:eastAsia="Calibri" w:hAnsi="Calibri"/>
          <w:color w:val="000000"/>
          <w:sz w:val="28"/>
        </w:rPr>
        <w:t>_dict,</w:t>
      </w:r>
      <w:r>
        <w:rPr>
          <w:rFonts w:ascii="Calibri" w:eastAsia="Calibri" w:hAnsi="Calibri"/>
          <w:color w:val="000000"/>
          <w:spacing w:val="-3"/>
          <w:sz w:val="28"/>
        </w:rPr>
        <w:t>key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>my</w:t>
      </w:r>
      <w:r>
        <w:rPr>
          <w:rFonts w:ascii="Calibri" w:eastAsia="Calibri" w:hAnsi="Calibri"/>
          <w:color w:val="000000"/>
          <w:sz w:val="28"/>
        </w:rPr>
        <w:t>_dict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get)</w:t>
      </w:r>
    </w:p>
    <w:p w:rsidR="00481142" w:rsidRDefault="00B71AF8">
      <w:pPr>
        <w:wordWrap w:val="0"/>
        <w:autoSpaceDE w:val="0"/>
        <w:autoSpaceDN w:val="0"/>
        <w:spacing w:before="499" w:after="2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three_</w:t>
      </w:r>
      <w:r>
        <w:rPr>
          <w:rFonts w:ascii="Calibri" w:eastAsia="Calibri" w:hAnsi="Calibri"/>
          <w:color w:val="000000"/>
          <w:spacing w:val="-1"/>
          <w:sz w:val="28"/>
        </w:rPr>
        <w:t>largest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509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307" w:bottom="1440" w:left="440" w:header="720" w:footer="720" w:gutter="0"/>
          <w:cols w:space="720" w:equalWidth="0">
            <w:col w:w="11164" w:space="0"/>
          </w:cols>
          <w:docGrid w:linePitch="360"/>
        </w:sectPr>
      </w:pPr>
    </w:p>
    <w:p w:rsidR="00481142" w:rsidRDefault="00481142">
      <w:pPr>
        <w:wordWrap w:val="0"/>
        <w:autoSpaceDE w:val="0"/>
        <w:autoSpaceDN w:val="0"/>
        <w:spacing w:after="348" w:line="14" w:lineRule="exact"/>
      </w:pPr>
    </w:p>
    <w:p w:rsidR="00481142" w:rsidRDefault="00B71AF8">
      <w:pPr>
        <w:wordWrap w:val="0"/>
        <w:autoSpaceDE w:val="0"/>
        <w:autoSpaceDN w:val="0"/>
        <w:spacing w:before="723" w:after="279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46.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create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dictionary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from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string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559" w:after="5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110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collections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import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defaultdict</w:t>
      </w:r>
      <w:r>
        <w:rPr>
          <w:rFonts w:ascii="Calibri" w:eastAsia="Calibri" w:hAnsi="Calibri"/>
          <w:color w:val="000000"/>
          <w:sz w:val="28"/>
        </w:rPr>
        <w:t>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Counter</w:t>
      </w:r>
    </w:p>
    <w:p w:rsidR="00481142" w:rsidRDefault="00B71AF8">
      <w:pPr>
        <w:wordWrap w:val="0"/>
        <w:autoSpaceDE w:val="0"/>
        <w:autoSpaceDN w:val="0"/>
        <w:spacing w:before="499" w:after="248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str1</w:t>
      </w:r>
      <w:r>
        <w:rPr>
          <w:rFonts w:ascii="Times New Roman" w:eastAsia="Times New Roman" w:hAnsi="Times New Roman"/>
          <w:color w:val="000000"/>
          <w:spacing w:val="-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'</w:t>
      </w:r>
      <w:proofErr w:type="spellStart"/>
      <w:r w:rsidR="00F30434">
        <w:rPr>
          <w:rFonts w:ascii="Calibri" w:eastAsia="Calibri" w:hAnsi="Calibri"/>
          <w:color w:val="000000"/>
          <w:sz w:val="28"/>
        </w:rPr>
        <w:t>pratikkumar</w:t>
      </w:r>
      <w:proofErr w:type="spellEnd"/>
      <w:r>
        <w:rPr>
          <w:rFonts w:ascii="Calibri" w:eastAsia="Calibri" w:hAnsi="Calibri"/>
          <w:color w:val="000000"/>
          <w:sz w:val="28"/>
        </w:rPr>
        <w:t>'</w:t>
      </w:r>
    </w:p>
    <w:p w:rsidR="00481142" w:rsidRDefault="00B71AF8">
      <w:pPr>
        <w:wordWrap w:val="0"/>
        <w:autoSpaceDE w:val="0"/>
        <w:autoSpaceDN w:val="0"/>
        <w:spacing w:before="496" w:after="249" w:line="281" w:lineRule="exact"/>
        <w:ind w:left="40"/>
      </w:pPr>
      <w:r>
        <w:rPr>
          <w:rFonts w:ascii="Calibri" w:eastAsia="Calibri" w:hAnsi="Calibri"/>
          <w:color w:val="000000"/>
          <w:spacing w:val="-2"/>
          <w:sz w:val="28"/>
        </w:rPr>
        <w:t>my</w:t>
      </w:r>
      <w:r>
        <w:rPr>
          <w:rFonts w:ascii="Calibri" w:eastAsia="Calibri" w:hAnsi="Calibri"/>
          <w:color w:val="000000"/>
          <w:sz w:val="28"/>
        </w:rPr>
        <w:t>_dict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{}</w:t>
      </w:r>
    </w:p>
    <w:p w:rsidR="00481142" w:rsidRDefault="00B71AF8">
      <w:pPr>
        <w:wordWrap w:val="0"/>
        <w:autoSpaceDE w:val="0"/>
        <w:autoSpaceDN w:val="0"/>
        <w:spacing w:before="499" w:after="55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letter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str1: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292"/>
      </w:pPr>
      <w:r>
        <w:rPr>
          <w:rFonts w:ascii="Calibri" w:eastAsia="Calibri" w:hAnsi="Calibri"/>
          <w:color w:val="000000"/>
          <w:spacing w:val="-2"/>
          <w:sz w:val="28"/>
        </w:rPr>
        <w:t>my</w:t>
      </w:r>
      <w:r>
        <w:rPr>
          <w:rFonts w:ascii="Calibri" w:eastAsia="Calibri" w:hAnsi="Calibri"/>
          <w:color w:val="000000"/>
          <w:sz w:val="28"/>
        </w:rPr>
        <w:t>_dict</w:t>
      </w:r>
      <w:r>
        <w:rPr>
          <w:rFonts w:ascii="Calibri" w:eastAsia="Calibri" w:hAnsi="Calibri"/>
          <w:color w:val="000000"/>
          <w:w w:val="101"/>
          <w:sz w:val="28"/>
        </w:rPr>
        <w:t>[letter</w:t>
      </w:r>
      <w:r>
        <w:rPr>
          <w:rFonts w:ascii="Calibri" w:eastAsia="Calibri" w:hAnsi="Calibri"/>
          <w:color w:val="000000"/>
          <w:sz w:val="28"/>
        </w:rPr>
        <w:t>]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pacing w:val="-2"/>
          <w:sz w:val="28"/>
        </w:rPr>
        <w:t>my</w:t>
      </w:r>
      <w:r>
        <w:rPr>
          <w:rFonts w:ascii="Calibri" w:eastAsia="Calibri" w:hAnsi="Calibri"/>
          <w:color w:val="000000"/>
          <w:sz w:val="28"/>
        </w:rPr>
        <w:t>_dict</w:t>
      </w:r>
      <w:r>
        <w:rPr>
          <w:rFonts w:ascii="Calibri" w:eastAsia="Calibri" w:hAnsi="Calibri"/>
          <w:color w:val="000000"/>
          <w:spacing w:val="4"/>
          <w:sz w:val="28"/>
        </w:rPr>
        <w:t>.</w:t>
      </w:r>
      <w:r>
        <w:rPr>
          <w:rFonts w:ascii="Calibri" w:eastAsia="Calibri" w:hAnsi="Calibri"/>
          <w:color w:val="000000"/>
          <w:w w:val="99"/>
          <w:sz w:val="28"/>
        </w:rPr>
        <w:t>get(</w:t>
      </w:r>
      <w:r>
        <w:rPr>
          <w:rFonts w:ascii="Calibri" w:eastAsia="Calibri" w:hAnsi="Calibri"/>
          <w:color w:val="000000"/>
          <w:spacing w:val="-3"/>
          <w:sz w:val="28"/>
        </w:rPr>
        <w:t>letter</w:t>
      </w:r>
      <w:r>
        <w:rPr>
          <w:rFonts w:ascii="Calibri" w:eastAsia="Calibri" w:hAnsi="Calibri"/>
          <w:color w:val="000000"/>
          <w:sz w:val="28"/>
        </w:rPr>
        <w:t>,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0) +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</w:t>
      </w:r>
    </w:p>
    <w:p w:rsidR="00481142" w:rsidRDefault="00B71AF8">
      <w:pPr>
        <w:wordWrap w:val="0"/>
        <w:autoSpaceDE w:val="0"/>
        <w:autoSpaceDN w:val="0"/>
        <w:spacing w:before="108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-1"/>
          <w:sz w:val="28"/>
        </w:rPr>
        <w:t>my</w:t>
      </w:r>
      <w:r>
        <w:rPr>
          <w:rFonts w:ascii="Calibri" w:eastAsia="Calibri" w:hAnsi="Calibri"/>
          <w:color w:val="000000"/>
          <w:sz w:val="28"/>
        </w:rPr>
        <w:t>_dict)</w:t>
      </w:r>
    </w:p>
    <w:p w:rsidR="00481142" w:rsidRDefault="00B71AF8">
      <w:pPr>
        <w:wordWrap w:val="0"/>
        <w:autoSpaceDE w:val="0"/>
        <w:autoSpaceDN w:val="0"/>
        <w:spacing w:before="499" w:after="0" w:line="281" w:lineRule="exact"/>
        <w:ind w:left="40"/>
      </w:pPr>
      <w:r>
        <w:rPr>
          <w:rFonts w:ascii="Calibri" w:eastAsia="Calibri" w:hAnsi="Calibri"/>
          <w:b/>
          <w:color w:val="000000"/>
          <w:sz w:val="28"/>
        </w:rPr>
        <w:t>Output:</w:t>
      </w:r>
    </w:p>
    <w:p w:rsidR="00481142" w:rsidRDefault="00481142">
      <w:pPr>
        <w:spacing w:after="0"/>
      </w:pPr>
    </w:p>
    <w:p w:rsidR="00F30434" w:rsidRDefault="00080CA9">
      <w:pPr>
        <w:spacing w:after="0"/>
        <w:sectPr w:rsidR="00F30434" w:rsidSect="008F6DD7">
          <w:pgSz w:w="11911" w:h="17340"/>
          <w:pgMar w:top="697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  <w:r>
        <w:t>(‘</w:t>
      </w:r>
      <w:r w:rsidR="00FF7FF5">
        <w:t>p</w:t>
      </w:r>
      <w:r>
        <w:t>’, :</w:t>
      </w:r>
      <w:r w:rsidR="00FF7FF5">
        <w:t xml:space="preserve"> 1, ‘r’, : 2,</w:t>
      </w:r>
      <w:r w:rsidR="008C5344">
        <w:t xml:space="preserve"> ‘</w:t>
      </w:r>
      <w:r w:rsidR="00922800">
        <w:t>a</w:t>
      </w:r>
      <w:r w:rsidR="008C5344">
        <w:t>’, :</w:t>
      </w:r>
      <w:r w:rsidR="00922800">
        <w:t>2</w:t>
      </w:r>
      <w:r w:rsidR="008C5344">
        <w:t xml:space="preserve"> ,</w:t>
      </w:r>
      <w:r w:rsidR="00D247E2">
        <w:t xml:space="preserve"> ‘</w:t>
      </w:r>
      <w:r w:rsidR="00922800">
        <w:t>t</w:t>
      </w:r>
      <w:r w:rsidR="00D247E2">
        <w:t>’, :</w:t>
      </w:r>
      <w:r w:rsidR="00922800">
        <w:t>1</w:t>
      </w:r>
      <w:r w:rsidR="00D247E2">
        <w:t xml:space="preserve"> , ‘</w:t>
      </w:r>
      <w:proofErr w:type="spellStart"/>
      <w:r w:rsidR="00922800">
        <w:t>i</w:t>
      </w:r>
      <w:proofErr w:type="spellEnd"/>
      <w:r w:rsidR="00D247E2">
        <w:t>’, :</w:t>
      </w:r>
      <w:r w:rsidR="00D95E08">
        <w:t>2</w:t>
      </w:r>
      <w:r w:rsidR="00D247E2">
        <w:t xml:space="preserve"> , ‘</w:t>
      </w:r>
      <w:r w:rsidR="00D95E08">
        <w:t>k</w:t>
      </w:r>
      <w:r w:rsidR="00D247E2">
        <w:t>’, :</w:t>
      </w:r>
      <w:r w:rsidR="00D95E08">
        <w:t>1</w:t>
      </w:r>
      <w:r w:rsidR="00D247E2">
        <w:t xml:space="preserve"> , ‘</w:t>
      </w:r>
      <w:r w:rsidR="00D95E08">
        <w:t>k</w:t>
      </w:r>
      <w:r w:rsidR="00D247E2">
        <w:t>’,</w:t>
      </w:r>
      <w:r w:rsidR="00D95E08">
        <w:t xml:space="preserve"> </w:t>
      </w:r>
      <w:r w:rsidR="00D247E2">
        <w:t>:</w:t>
      </w:r>
      <w:r w:rsidR="00D95E08">
        <w:t>1</w:t>
      </w:r>
      <w:r w:rsidR="00D247E2">
        <w:t xml:space="preserve"> </w:t>
      </w:r>
      <w:r w:rsidR="007A37F9">
        <w:t>, ‘</w:t>
      </w:r>
      <w:r w:rsidR="00D95E08">
        <w:t>u</w:t>
      </w:r>
      <w:r w:rsidR="007A37F9">
        <w:t>’, :</w:t>
      </w:r>
      <w:r w:rsidR="001C6CB9">
        <w:t>1</w:t>
      </w:r>
      <w:r w:rsidR="007A37F9">
        <w:t xml:space="preserve"> , ‘</w:t>
      </w:r>
      <w:r w:rsidR="001C6CB9">
        <w:t>m</w:t>
      </w:r>
      <w:r w:rsidR="007A37F9">
        <w:t>’, :</w:t>
      </w:r>
      <w:r w:rsidR="001C6CB9">
        <w:t>2</w:t>
      </w:r>
      <w:r w:rsidR="007A37F9">
        <w:t xml:space="preserve"> ,</w:t>
      </w:r>
      <w:r w:rsidR="001C6CB9">
        <w:t xml:space="preserve"> ‘</w:t>
      </w:r>
      <w:r w:rsidR="00D04E4E">
        <w:t>a</w:t>
      </w:r>
      <w:r w:rsidR="001C6CB9">
        <w:t xml:space="preserve">’ : </w:t>
      </w:r>
      <w:r w:rsidR="00D04E4E">
        <w:t>1</w:t>
      </w:r>
      <w:r w:rsidR="001C6CB9">
        <w:t>, ‘</w:t>
      </w:r>
      <w:r w:rsidR="00D04E4E">
        <w:t>r</w:t>
      </w:r>
      <w:r w:rsidR="001C6CB9">
        <w:t>’</w:t>
      </w:r>
      <w:r w:rsidR="00D04E4E">
        <w:t>,</w:t>
      </w:r>
      <w:r w:rsidR="001C6CB9">
        <w:t xml:space="preserve"> : </w:t>
      </w:r>
      <w:r w:rsidR="00D04E4E">
        <w:t>1</w:t>
      </w:r>
      <w:r w:rsidR="001C6CB9">
        <w:t>,</w:t>
      </w:r>
      <w:r>
        <w:t>)</w:t>
      </w: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96128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4459223</wp:posOffset>
            </wp:positionV>
            <wp:extent cx="3489960" cy="69596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3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47.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1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function</w:t>
      </w:r>
      <w:r>
        <w:rPr>
          <w:rFonts w:ascii="Calibri" w:eastAsia="Calibri" w:hAnsi="Calibri"/>
          <w:b/>
          <w:color w:val="000000"/>
          <w:spacing w:val="1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spacing w:val="1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calculate</w:t>
      </w:r>
      <w:r>
        <w:rPr>
          <w:rFonts w:ascii="Calibri" w:eastAsia="Calibri" w:hAnsi="Calibri"/>
          <w:b/>
          <w:color w:val="000000"/>
          <w:spacing w:val="1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factorial</w:t>
      </w:r>
      <w:r>
        <w:rPr>
          <w:rFonts w:ascii="Calibri" w:eastAsia="Calibri" w:hAnsi="Calibri"/>
          <w:b/>
          <w:color w:val="000000"/>
          <w:spacing w:val="1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spacing w:val="1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1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</w:t>
      </w:r>
      <w:r>
        <w:rPr>
          <w:rFonts w:ascii="Times New Roman" w:eastAsia="Times New Roman" w:hAnsi="Times New Roman"/>
          <w:b/>
          <w:color w:val="000000"/>
          <w:spacing w:val="6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(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13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nonnegative</w:t>
      </w:r>
    </w:p>
    <w:p w:rsidR="00481142" w:rsidRDefault="00B71AF8">
      <w:pPr>
        <w:wordWrap w:val="0"/>
        <w:autoSpaceDE w:val="0"/>
        <w:autoSpaceDN w:val="0"/>
        <w:spacing w:before="70" w:after="279" w:line="319" w:lineRule="exact"/>
        <w:ind w:left="40"/>
      </w:pPr>
      <w:r>
        <w:rPr>
          <w:rFonts w:ascii="Calibri" w:eastAsia="Calibri" w:hAnsi="Calibri"/>
          <w:b/>
          <w:color w:val="000000"/>
          <w:spacing w:val="-2"/>
          <w:sz w:val="32"/>
        </w:rPr>
        <w:t>integer</w:t>
      </w:r>
      <w:r>
        <w:rPr>
          <w:rFonts w:ascii="Calibri" w:eastAsia="Calibri" w:hAnsi="Calibri"/>
          <w:b/>
          <w:color w:val="000000"/>
          <w:sz w:val="32"/>
        </w:rPr>
        <w:t>)</w:t>
      </w:r>
    </w:p>
    <w:p w:rsidR="00481142" w:rsidRDefault="00B71AF8">
      <w:pPr>
        <w:wordWrap w:val="0"/>
        <w:autoSpaceDE w:val="0"/>
        <w:autoSpaceDN w:val="0"/>
        <w:spacing w:before="559" w:after="5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factorial(</w:t>
      </w:r>
      <w:r>
        <w:rPr>
          <w:rFonts w:ascii="Calibri" w:eastAsia="Calibri" w:hAnsi="Calibri"/>
          <w:color w:val="000000"/>
          <w:sz w:val="28"/>
        </w:rPr>
        <w:t>n):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292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n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0: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546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else:</w:t>
      </w:r>
    </w:p>
    <w:p w:rsidR="00481142" w:rsidRDefault="00B71AF8">
      <w:pPr>
        <w:wordWrap w:val="0"/>
        <w:autoSpaceDE w:val="0"/>
        <w:autoSpaceDN w:val="0"/>
        <w:spacing w:before="110" w:after="249" w:line="281" w:lineRule="exact"/>
        <w:ind w:left="546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*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factorial(</w:t>
      </w:r>
      <w:r>
        <w:rPr>
          <w:rFonts w:ascii="Calibri" w:eastAsia="Calibri" w:hAnsi="Calibri"/>
          <w:color w:val="000000"/>
          <w:sz w:val="28"/>
        </w:rPr>
        <w:t>n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-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1)</w:t>
      </w:r>
    </w:p>
    <w:p w:rsidR="00481142" w:rsidRDefault="00B71AF8">
      <w:pPr>
        <w:wordWrap w:val="0"/>
        <w:autoSpaceDE w:val="0"/>
        <w:autoSpaceDN w:val="0"/>
        <w:spacing w:before="499" w:after="248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n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int(</w:t>
      </w:r>
      <w:r>
        <w:rPr>
          <w:rFonts w:ascii="Calibri" w:eastAsia="Calibri" w:hAnsi="Calibri"/>
          <w:color w:val="000000"/>
          <w:sz w:val="28"/>
        </w:rPr>
        <w:t>input("Enter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number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to</w:t>
      </w:r>
      <w:r>
        <w:rPr>
          <w:rFonts w:ascii="Calibri" w:eastAsia="Calibri" w:hAnsi="Calibri"/>
          <w:color w:val="000000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calculate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factorial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"))</w:t>
      </w:r>
    </w:p>
    <w:p w:rsidR="00481142" w:rsidRDefault="00B71AF8">
      <w:pPr>
        <w:wordWrap w:val="0"/>
        <w:autoSpaceDE w:val="0"/>
        <w:autoSpaceDN w:val="0"/>
        <w:spacing w:before="496" w:after="2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(factorial(</w:t>
      </w:r>
      <w:r>
        <w:rPr>
          <w:rFonts w:ascii="Calibri" w:eastAsia="Calibri" w:hAnsi="Calibri"/>
          <w:color w:val="000000"/>
          <w:sz w:val="28"/>
        </w:rPr>
        <w:t>n))</w:t>
      </w:r>
    </w:p>
    <w:p w:rsidR="00481142" w:rsidRDefault="00B71AF8">
      <w:pPr>
        <w:wordWrap w:val="0"/>
        <w:autoSpaceDE w:val="0"/>
        <w:autoSpaceDN w:val="0"/>
        <w:spacing w:before="509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308" w:bottom="1440" w:left="440" w:header="720" w:footer="720" w:gutter="0"/>
          <w:cols w:space="720" w:equalWidth="0">
            <w:col w:w="11163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3438144</wp:posOffset>
            </wp:positionV>
            <wp:extent cx="2575560" cy="6350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7944611</wp:posOffset>
            </wp:positionV>
            <wp:extent cx="1927860" cy="45974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78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48.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function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 xml:space="preserve">check </w:t>
      </w:r>
      <w:r>
        <w:rPr>
          <w:rFonts w:ascii="Calibri" w:eastAsia="Calibri" w:hAnsi="Calibri"/>
          <w:b/>
          <w:color w:val="000000"/>
          <w:sz w:val="32"/>
        </w:rPr>
        <w:t>whether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given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range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557" w:after="5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110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test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spacing w:val="-2"/>
          <w:sz w:val="28"/>
        </w:rPr>
        <w:t>range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n):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292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n 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range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3,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9):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546"/>
      </w:pPr>
      <w:r>
        <w:rPr>
          <w:rFonts w:ascii="Calibri" w:eastAsia="Calibri" w:hAnsi="Calibri"/>
          <w:color w:val="000000"/>
          <w:sz w:val="28"/>
        </w:rPr>
        <w:t>print("%s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 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pacing w:val="-2"/>
          <w:sz w:val="28"/>
        </w:rPr>
        <w:t>range</w:t>
      </w:r>
      <w:r>
        <w:rPr>
          <w:rFonts w:ascii="Calibri" w:eastAsia="Calibri" w:hAnsi="Calibri"/>
          <w:color w:val="000000"/>
          <w:sz w:val="28"/>
        </w:rPr>
        <w:t>"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%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str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n))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else:</w:t>
      </w:r>
    </w:p>
    <w:p w:rsidR="00481142" w:rsidRDefault="00B71AF8">
      <w:pPr>
        <w:wordWrap w:val="0"/>
        <w:autoSpaceDE w:val="0"/>
        <w:autoSpaceDN w:val="0"/>
        <w:spacing w:before="108" w:after="54" w:line="281" w:lineRule="exact"/>
        <w:ind w:left="546"/>
      </w:pPr>
      <w:r>
        <w:rPr>
          <w:rFonts w:ascii="Calibri" w:eastAsia="Calibri" w:hAnsi="Calibri"/>
          <w:color w:val="000000"/>
          <w:sz w:val="28"/>
        </w:rPr>
        <w:t>print("The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number</w:t>
      </w:r>
      <w:r>
        <w:rPr>
          <w:rFonts w:ascii="Calibri" w:eastAsia="Calibri" w:hAnsi="Calibri"/>
          <w:color w:val="000000"/>
          <w:spacing w:val="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outside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given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range</w:t>
      </w:r>
      <w:r>
        <w:rPr>
          <w:rFonts w:ascii="Calibri" w:eastAsia="Calibri" w:hAnsi="Calibri"/>
          <w:color w:val="000000"/>
          <w:sz w:val="28"/>
        </w:rPr>
        <w:t>.")</w:t>
      </w:r>
    </w:p>
    <w:p w:rsidR="00481142" w:rsidRDefault="00B71AF8">
      <w:pPr>
        <w:wordWrap w:val="0"/>
        <w:autoSpaceDE w:val="0"/>
        <w:autoSpaceDN w:val="0"/>
        <w:spacing w:before="108" w:after="249" w:line="281" w:lineRule="exact"/>
        <w:ind w:left="40"/>
      </w:pPr>
      <w:r>
        <w:rPr>
          <w:rFonts w:ascii="Calibri" w:eastAsia="Calibri" w:hAnsi="Calibri"/>
          <w:color w:val="000000"/>
          <w:spacing w:val="-1"/>
          <w:sz w:val="28"/>
        </w:rPr>
        <w:t>test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spacing w:val="-2"/>
          <w:sz w:val="28"/>
        </w:rPr>
        <w:t>range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5)</w:t>
      </w:r>
    </w:p>
    <w:p w:rsidR="00481142" w:rsidRDefault="00B71AF8">
      <w:pPr>
        <w:wordWrap w:val="0"/>
        <w:autoSpaceDE w:val="0"/>
        <w:autoSpaceDN w:val="0"/>
        <w:spacing w:before="499" w:after="1172" w:line="281" w:lineRule="exact"/>
        <w:ind w:left="40"/>
      </w:pPr>
      <w:r>
        <w:rPr>
          <w:rFonts w:ascii="Calibri" w:eastAsia="Calibri" w:hAnsi="Calibri"/>
          <w:b/>
          <w:color w:val="000000"/>
          <w:sz w:val="28"/>
        </w:rPr>
        <w:t>Output:</w:t>
      </w:r>
    </w:p>
    <w:p w:rsidR="00481142" w:rsidRDefault="00B71AF8">
      <w:pPr>
        <w:wordWrap w:val="0"/>
        <w:autoSpaceDE w:val="0"/>
        <w:autoSpaceDN w:val="0"/>
        <w:spacing w:before="2345" w:after="278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49.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function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check whether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perfect </w:t>
      </w:r>
      <w:r>
        <w:rPr>
          <w:rFonts w:ascii="Calibri" w:eastAsia="Calibri" w:hAnsi="Calibri"/>
          <w:b/>
          <w:color w:val="000000"/>
          <w:sz w:val="32"/>
        </w:rPr>
        <w:t>or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not.</w:t>
      </w:r>
    </w:p>
    <w:p w:rsidR="00481142" w:rsidRDefault="00B71AF8">
      <w:pPr>
        <w:wordWrap w:val="0"/>
        <w:autoSpaceDE w:val="0"/>
        <w:autoSpaceDN w:val="0"/>
        <w:spacing w:before="557" w:after="5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110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perfect</w:t>
      </w:r>
      <w:r>
        <w:rPr>
          <w:rFonts w:ascii="Calibri" w:eastAsia="Calibri" w:hAnsi="Calibri"/>
          <w:color w:val="000000"/>
          <w:sz w:val="28"/>
        </w:rPr>
        <w:t>_number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n</w:t>
      </w:r>
      <w:r>
        <w:rPr>
          <w:rFonts w:ascii="Calibri" w:eastAsia="Calibri" w:hAnsi="Calibri"/>
          <w:color w:val="000000"/>
          <w:w w:val="101"/>
          <w:sz w:val="28"/>
        </w:rPr>
        <w:t>):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sum=0</w:t>
      </w:r>
    </w:p>
    <w:p w:rsidR="00481142" w:rsidRDefault="00B71AF8">
      <w:pPr>
        <w:wordWrap w:val="0"/>
        <w:autoSpaceDE w:val="0"/>
        <w:autoSpaceDN w:val="0"/>
        <w:spacing w:before="108" w:after="54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x 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range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1,n):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546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n</w:t>
      </w:r>
      <w:r>
        <w:rPr>
          <w:rFonts w:ascii="Calibri" w:eastAsia="Calibri" w:hAnsi="Calibri"/>
          <w:color w:val="000000"/>
          <w:spacing w:val="1"/>
          <w:sz w:val="28"/>
        </w:rPr>
        <w:t>%</w:t>
      </w:r>
      <w:r>
        <w:rPr>
          <w:rFonts w:ascii="Calibri" w:eastAsia="Calibri" w:hAnsi="Calibri"/>
          <w:color w:val="000000"/>
          <w:spacing w:val="-1"/>
          <w:sz w:val="28"/>
        </w:rPr>
        <w:t>x</w:t>
      </w:r>
      <w:r>
        <w:rPr>
          <w:rFonts w:ascii="Calibri" w:eastAsia="Calibri" w:hAnsi="Calibri"/>
          <w:color w:val="000000"/>
          <w:sz w:val="28"/>
        </w:rPr>
        <w:t>==0: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798"/>
      </w:pPr>
      <w:r>
        <w:rPr>
          <w:rFonts w:ascii="Calibri" w:eastAsia="Calibri" w:hAnsi="Calibri"/>
          <w:color w:val="000000"/>
          <w:sz w:val="28"/>
        </w:rPr>
        <w:t>sum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+=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x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sum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</w:t>
      </w:r>
    </w:p>
    <w:p w:rsidR="00481142" w:rsidRDefault="00B71AF8">
      <w:pPr>
        <w:wordWrap w:val="0"/>
        <w:autoSpaceDE w:val="0"/>
        <w:autoSpaceDN w:val="0"/>
        <w:spacing w:before="110" w:after="25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(perfect</w:t>
      </w:r>
      <w:r>
        <w:rPr>
          <w:rFonts w:ascii="Calibri" w:eastAsia="Calibri" w:hAnsi="Calibri"/>
          <w:color w:val="000000"/>
          <w:sz w:val="28"/>
        </w:rPr>
        <w:t>_number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2"/>
          <w:sz w:val="28"/>
        </w:rPr>
        <w:t>6</w:t>
      </w:r>
      <w:r>
        <w:rPr>
          <w:rFonts w:ascii="Calibri" w:eastAsia="Calibri" w:hAnsi="Calibri"/>
          <w:color w:val="000000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506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240" w:bottom="1440" w:left="440" w:header="720" w:footer="720" w:gutter="0"/>
          <w:cols w:space="720" w:equalWidth="0">
            <w:col w:w="102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69920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4985003</wp:posOffset>
            </wp:positionV>
            <wp:extent cx="1546860" cy="31496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3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50.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1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function</w:t>
      </w:r>
      <w:r>
        <w:rPr>
          <w:rFonts w:ascii="Calibri" w:eastAsia="Calibri" w:hAnsi="Calibri"/>
          <w:b/>
          <w:color w:val="000000"/>
          <w:spacing w:val="1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that</w:t>
      </w:r>
      <w:r>
        <w:rPr>
          <w:rFonts w:ascii="Calibri" w:eastAsia="Calibri" w:hAnsi="Calibri"/>
          <w:b/>
          <w:color w:val="000000"/>
          <w:spacing w:val="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checks</w:t>
      </w:r>
      <w:r>
        <w:rPr>
          <w:rFonts w:ascii="Calibri" w:eastAsia="Calibri" w:hAnsi="Calibri"/>
          <w:b/>
          <w:color w:val="000000"/>
          <w:spacing w:val="1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whether</w:t>
      </w:r>
      <w:r>
        <w:rPr>
          <w:rFonts w:ascii="Calibri" w:eastAsia="Calibri" w:hAnsi="Calibri"/>
          <w:b/>
          <w:color w:val="000000"/>
          <w:spacing w:val="1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1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passed</w:t>
      </w:r>
      <w:r>
        <w:rPr>
          <w:rFonts w:ascii="Calibri" w:eastAsia="Calibri" w:hAnsi="Calibri"/>
          <w:b/>
          <w:color w:val="000000"/>
          <w:spacing w:val="13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string</w:t>
      </w:r>
      <w:r>
        <w:rPr>
          <w:rFonts w:ascii="Calibri" w:eastAsia="Calibri" w:hAnsi="Calibri"/>
          <w:b/>
          <w:color w:val="000000"/>
          <w:spacing w:val="1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is</w:t>
      </w:r>
      <w:r>
        <w:rPr>
          <w:rFonts w:ascii="Calibri" w:eastAsia="Calibri" w:hAnsi="Calibri"/>
          <w:b/>
          <w:color w:val="000000"/>
          <w:spacing w:val="1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palindrome</w:t>
      </w:r>
      <w:r>
        <w:rPr>
          <w:rFonts w:ascii="Calibri" w:eastAsia="Calibri" w:hAnsi="Calibri"/>
          <w:b/>
          <w:color w:val="000000"/>
          <w:spacing w:val="1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or</w:t>
      </w:r>
    </w:p>
    <w:p w:rsidR="00481142" w:rsidRDefault="00B71AF8">
      <w:pPr>
        <w:wordWrap w:val="0"/>
        <w:autoSpaceDE w:val="0"/>
        <w:autoSpaceDN w:val="0"/>
        <w:spacing w:before="70" w:after="279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not.</w:t>
      </w:r>
    </w:p>
    <w:p w:rsidR="00481142" w:rsidRDefault="00B71AF8">
      <w:pPr>
        <w:wordWrap w:val="0"/>
        <w:autoSpaceDE w:val="0"/>
        <w:autoSpaceDN w:val="0"/>
        <w:spacing w:before="559" w:after="5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isPalindrome(</w:t>
      </w:r>
      <w:r>
        <w:rPr>
          <w:rFonts w:ascii="Calibri" w:eastAsia="Calibri" w:hAnsi="Calibri"/>
          <w:color w:val="000000"/>
          <w:w w:val="101"/>
          <w:sz w:val="28"/>
        </w:rPr>
        <w:t>s</w:t>
      </w:r>
      <w:r>
        <w:rPr>
          <w:rFonts w:ascii="Calibri" w:eastAsia="Calibri" w:hAnsi="Calibri"/>
          <w:color w:val="000000"/>
          <w:sz w:val="28"/>
        </w:rPr>
        <w:t>):</w:t>
      </w:r>
    </w:p>
    <w:p w:rsidR="00481142" w:rsidRDefault="00B71AF8">
      <w:pPr>
        <w:wordWrap w:val="0"/>
        <w:autoSpaceDE w:val="0"/>
        <w:autoSpaceDN w:val="0"/>
        <w:spacing w:before="108" w:after="249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s</w:t>
      </w:r>
      <w:r>
        <w:rPr>
          <w:rFonts w:ascii="Calibri" w:eastAsia="Calibri" w:hAnsi="Calibri"/>
          <w:color w:val="000000"/>
          <w:sz w:val="28"/>
        </w:rPr>
        <w:t>==</w:t>
      </w:r>
      <w:r>
        <w:rPr>
          <w:rFonts w:ascii="Calibri" w:eastAsia="Calibri" w:hAnsi="Calibri"/>
          <w:color w:val="000000"/>
          <w:w w:val="101"/>
          <w:sz w:val="28"/>
        </w:rPr>
        <w:t>s</w:t>
      </w:r>
      <w:r>
        <w:rPr>
          <w:rFonts w:ascii="Calibri" w:eastAsia="Calibri" w:hAnsi="Calibri"/>
          <w:color w:val="000000"/>
          <w:sz w:val="28"/>
        </w:rPr>
        <w:t>[::-1]</w:t>
      </w:r>
    </w:p>
    <w:p w:rsidR="00481142" w:rsidRDefault="00B71AF8">
      <w:pPr>
        <w:wordWrap w:val="0"/>
        <w:autoSpaceDE w:val="0"/>
        <w:autoSpaceDN w:val="0"/>
        <w:spacing w:before="499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s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aba'</w:t>
      </w:r>
    </w:p>
    <w:p w:rsidR="00481142" w:rsidRDefault="00B71AF8">
      <w:pPr>
        <w:wordWrap w:val="0"/>
        <w:autoSpaceDE w:val="0"/>
        <w:autoSpaceDN w:val="0"/>
        <w:spacing w:before="110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ans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isPalindrome(</w:t>
      </w:r>
      <w:r>
        <w:rPr>
          <w:rFonts w:ascii="Calibri" w:eastAsia="Calibri" w:hAnsi="Calibri"/>
          <w:color w:val="000000"/>
          <w:w w:val="101"/>
          <w:sz w:val="28"/>
        </w:rPr>
        <w:t>s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499" w:after="54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Calibri" w:eastAsia="Calibri" w:hAnsi="Calibri"/>
          <w:color w:val="000000"/>
          <w:sz w:val="28"/>
        </w:rPr>
        <w:t xml:space="preserve"> ans:</w:t>
      </w:r>
    </w:p>
    <w:p w:rsidR="00481142" w:rsidRDefault="00B71AF8">
      <w:pPr>
        <w:wordWrap w:val="0"/>
        <w:autoSpaceDE w:val="0"/>
        <w:autoSpaceDN w:val="0"/>
        <w:spacing w:before="108" w:after="54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print('yes</w:t>
      </w:r>
      <w:r>
        <w:rPr>
          <w:rFonts w:ascii="Calibri" w:eastAsia="Calibri" w:hAnsi="Calibri"/>
          <w:color w:val="000000"/>
          <w:w w:val="99"/>
          <w:sz w:val="28"/>
        </w:rPr>
        <w:t>')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else:</w:t>
      </w:r>
    </w:p>
    <w:p w:rsidR="00481142" w:rsidRDefault="00B71AF8">
      <w:pPr>
        <w:wordWrap w:val="0"/>
        <w:autoSpaceDE w:val="0"/>
        <w:autoSpaceDN w:val="0"/>
        <w:spacing w:before="110" w:after="253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print('no</w:t>
      </w:r>
      <w:r>
        <w:rPr>
          <w:rFonts w:ascii="Calibri" w:eastAsia="Calibri" w:hAnsi="Calibri"/>
          <w:color w:val="000000"/>
          <w:w w:val="101"/>
          <w:sz w:val="28"/>
        </w:rPr>
        <w:t>')</w:t>
      </w:r>
    </w:p>
    <w:p w:rsidR="00481142" w:rsidRDefault="00B71AF8">
      <w:pPr>
        <w:wordWrap w:val="0"/>
        <w:autoSpaceDE w:val="0"/>
        <w:autoSpaceDN w:val="0"/>
        <w:spacing w:before="506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307" w:bottom="1440" w:left="440" w:header="720" w:footer="720" w:gutter="0"/>
          <w:cols w:space="720" w:equalWidth="0">
            <w:col w:w="11164" w:space="0"/>
          </w:cols>
          <w:docGrid w:linePitch="360"/>
        </w:sectPr>
      </w:pPr>
    </w:p>
    <w:p w:rsidR="00481142" w:rsidRDefault="00481142">
      <w:pPr>
        <w:wordWrap w:val="0"/>
        <w:autoSpaceDE w:val="0"/>
        <w:autoSpaceDN w:val="0"/>
        <w:spacing w:after="348" w:line="14" w:lineRule="exact"/>
      </w:pPr>
    </w:p>
    <w:p w:rsidR="00481142" w:rsidRDefault="00B71AF8">
      <w:pPr>
        <w:wordWrap w:val="0"/>
        <w:autoSpaceDE w:val="0"/>
        <w:autoSpaceDN w:val="0"/>
        <w:spacing w:before="723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51.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Many</w:t>
      </w:r>
      <w:r>
        <w:rPr>
          <w:rFonts w:ascii="Calibri" w:eastAsia="Calibri" w:hAnsi="Calibri"/>
          <w:b/>
          <w:color w:val="000000"/>
          <w:sz w:val="32"/>
        </w:rPr>
        <w:t xml:space="preserve"> Basic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Types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Functions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Are</w:t>
      </w:r>
      <w:r>
        <w:rPr>
          <w:rFonts w:ascii="Calibri" w:eastAsia="Calibri" w:hAnsi="Calibri"/>
          <w:b/>
          <w:color w:val="00000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Available</w:t>
      </w:r>
      <w:r>
        <w:rPr>
          <w:rFonts w:ascii="Calibri" w:eastAsia="Calibri" w:hAnsi="Calibri"/>
          <w:b/>
          <w:color w:val="000000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In</w:t>
      </w:r>
      <w:r>
        <w:rPr>
          <w:rFonts w:ascii="Calibri" w:eastAsia="Calibri" w:hAnsi="Calibri"/>
          <w:b/>
          <w:color w:val="000000"/>
          <w:spacing w:val="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Python?</w:t>
      </w:r>
    </w:p>
    <w:p w:rsidR="00481142" w:rsidRDefault="00B71AF8">
      <w:pPr>
        <w:wordWrap w:val="0"/>
        <w:autoSpaceDE w:val="0"/>
        <w:autoSpaceDN w:val="0"/>
        <w:spacing w:before="549" w:after="54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There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are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basically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type</w:t>
      </w:r>
      <w:r>
        <w:rPr>
          <w:rFonts w:ascii="Calibri" w:eastAsia="Calibri" w:hAnsi="Calibri"/>
          <w:color w:val="000000"/>
          <w:w w:val="101"/>
          <w:sz w:val="28"/>
        </w:rPr>
        <w:t xml:space="preserve"> of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functions: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1.</w:t>
      </w:r>
      <w:r>
        <w:rPr>
          <w:rFonts w:ascii="Times New Roman" w:eastAsia="Times New Roman" w:hAnsi="Times New Roman"/>
          <w:color w:val="000000"/>
          <w:spacing w:val="2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User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define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function</w:t>
      </w:r>
    </w:p>
    <w:p w:rsidR="00481142" w:rsidRDefault="00B71AF8">
      <w:pPr>
        <w:wordWrap w:val="0"/>
        <w:autoSpaceDE w:val="0"/>
        <w:autoSpaceDN w:val="0"/>
        <w:spacing w:before="110" w:after="25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2.</w:t>
      </w:r>
      <w:r>
        <w:rPr>
          <w:rFonts w:ascii="Times New Roman" w:eastAsia="Times New Roman" w:hAnsi="Times New Roman"/>
          <w:color w:val="000000"/>
          <w:spacing w:val="2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Built</w:t>
      </w:r>
      <w:r>
        <w:rPr>
          <w:rFonts w:ascii="Calibri" w:eastAsia="Calibri" w:hAnsi="Calibri"/>
          <w:color w:val="000000"/>
          <w:w w:val="101"/>
          <w:sz w:val="28"/>
        </w:rPr>
        <w:t>-</w:t>
      </w:r>
      <w:r>
        <w:rPr>
          <w:rFonts w:ascii="Calibri" w:eastAsia="Calibri" w:hAnsi="Calibri"/>
          <w:color w:val="000000"/>
          <w:w w:val="99"/>
          <w:sz w:val="28"/>
        </w:rPr>
        <w:t>in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functions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or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library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function</w:t>
      </w:r>
    </w:p>
    <w:p w:rsidR="00481142" w:rsidRDefault="00B71AF8">
      <w:pPr>
        <w:wordWrap w:val="0"/>
        <w:autoSpaceDE w:val="0"/>
        <w:autoSpaceDN w:val="0"/>
        <w:spacing w:before="506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52.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can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you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pick</w:t>
      </w:r>
      <w:r>
        <w:rPr>
          <w:rFonts w:ascii="Calibri" w:eastAsia="Calibri" w:hAnsi="Calibri"/>
          <w:b/>
          <w:color w:val="000000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random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item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from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or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tuple?</w:t>
      </w:r>
    </w:p>
    <w:p w:rsidR="00481142" w:rsidRDefault="00B71AF8">
      <w:pPr>
        <w:wordWrap w:val="0"/>
        <w:autoSpaceDE w:val="0"/>
        <w:autoSpaceDN w:val="0"/>
        <w:spacing w:before="549" w:after="31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4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Create</w:t>
      </w:r>
      <w:r>
        <w:rPr>
          <w:rFonts w:ascii="Calibri" w:eastAsia="Calibri" w:hAnsi="Calibri"/>
          <w:color w:val="000000"/>
          <w:spacing w:val="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pacing w:val="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Calibri" w:eastAsia="Calibri" w:hAnsi="Calibri"/>
          <w:color w:val="000000"/>
          <w:spacing w:val="1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and</w:t>
      </w:r>
      <w:r>
        <w:rPr>
          <w:rFonts w:ascii="Calibri" w:eastAsia="Calibri" w:hAnsi="Calibri"/>
          <w:color w:val="000000"/>
          <w:spacing w:val="1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add</w:t>
      </w:r>
      <w:r>
        <w:rPr>
          <w:rFonts w:ascii="Calibri" w:eastAsia="Calibri" w:hAnsi="Calibri"/>
          <w:color w:val="000000"/>
          <w:spacing w:val="1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some</w:t>
      </w:r>
      <w:r>
        <w:rPr>
          <w:rFonts w:ascii="Calibri" w:eastAsia="Calibri" w:hAnsi="Calibri"/>
          <w:color w:val="000000"/>
          <w:spacing w:val="1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dummy</w:t>
      </w:r>
      <w:r>
        <w:rPr>
          <w:rFonts w:ascii="Calibri" w:eastAsia="Calibri" w:hAnsi="Calibri"/>
          <w:color w:val="000000"/>
          <w:spacing w:val="1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data</w:t>
      </w:r>
      <w:r>
        <w:rPr>
          <w:rFonts w:ascii="Calibri" w:eastAsia="Calibri" w:hAnsi="Calibri"/>
          <w:color w:val="000000"/>
          <w:spacing w:val="8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to</w:t>
      </w:r>
      <w:r>
        <w:rPr>
          <w:rFonts w:ascii="Calibri" w:eastAsia="Calibri" w:hAnsi="Calibri"/>
          <w:color w:val="000000"/>
          <w:spacing w:val="1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it.</w:t>
      </w:r>
      <w:r>
        <w:rPr>
          <w:rFonts w:ascii="Times New Roman" w:eastAsia="Times New Roman" w:hAnsi="Times New Roman"/>
          <w:color w:val="000000"/>
          <w:spacing w:val="5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Generate</w:t>
      </w:r>
      <w:r>
        <w:rPr>
          <w:rFonts w:ascii="Calibri" w:eastAsia="Calibri" w:hAnsi="Calibri"/>
          <w:color w:val="000000"/>
          <w:spacing w:val="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pacing w:val="1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random</w:t>
      </w:r>
      <w:r>
        <w:rPr>
          <w:rFonts w:ascii="Calibri" w:eastAsia="Calibri" w:hAnsi="Calibri"/>
          <w:color w:val="000000"/>
          <w:spacing w:val="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item</w:t>
      </w:r>
      <w:r>
        <w:rPr>
          <w:rFonts w:ascii="Calibri" w:eastAsia="Calibri" w:hAnsi="Calibri"/>
          <w:color w:val="000000"/>
          <w:spacing w:val="1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spacing w:val="1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Calibri" w:eastAsia="Calibri" w:hAnsi="Calibri"/>
          <w:color w:val="000000"/>
          <w:spacing w:val="1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using</w:t>
      </w:r>
    </w:p>
    <w:p w:rsidR="00481142" w:rsidRDefault="00B71AF8">
      <w:pPr>
        <w:wordWrap w:val="0"/>
        <w:autoSpaceDE w:val="0"/>
        <w:autoSpaceDN w:val="0"/>
        <w:spacing w:before="62" w:after="253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random</w:t>
      </w:r>
      <w:r>
        <w:rPr>
          <w:rFonts w:ascii="Calibri" w:eastAsia="Calibri" w:hAnsi="Calibri"/>
          <w:color w:val="000000"/>
          <w:sz w:val="28"/>
        </w:rPr>
        <w:t>.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choice()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method by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passing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input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tuple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an argument</w:t>
      </w:r>
      <w:r>
        <w:rPr>
          <w:rFonts w:ascii="Calibri" w:eastAsia="Calibri" w:hAnsi="Calibri"/>
          <w:color w:val="000000"/>
          <w:spacing w:val="-1"/>
          <w:sz w:val="28"/>
        </w:rPr>
        <w:t xml:space="preserve"> to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choice()</w:t>
      </w:r>
      <w:r>
        <w:rPr>
          <w:rFonts w:ascii="Times New Roman" w:eastAsia="Times New Roman" w:hAnsi="Times New Roman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function.</w:t>
      </w:r>
    </w:p>
    <w:p w:rsidR="00481142" w:rsidRDefault="00B71AF8">
      <w:pPr>
        <w:wordWrap w:val="0"/>
        <w:autoSpaceDE w:val="0"/>
        <w:autoSpaceDN w:val="0"/>
        <w:spacing w:before="506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53.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can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you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pick</w:t>
      </w:r>
      <w:r>
        <w:rPr>
          <w:rFonts w:ascii="Calibri" w:eastAsia="Calibri" w:hAnsi="Calibri"/>
          <w:b/>
          <w:color w:val="000000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random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item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from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range</w:t>
      </w:r>
      <w:r>
        <w:rPr>
          <w:rFonts w:ascii="Calibri" w:eastAsia="Calibri" w:hAnsi="Calibri"/>
          <w:b/>
          <w:color w:val="000000"/>
          <w:sz w:val="32"/>
        </w:rPr>
        <w:t>?</w:t>
      </w:r>
    </w:p>
    <w:p w:rsidR="00481142" w:rsidRDefault="00B71AF8">
      <w:pPr>
        <w:wordWrap w:val="0"/>
        <w:autoSpaceDE w:val="0"/>
        <w:autoSpaceDN w:val="0"/>
        <w:spacing w:before="549" w:after="3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Random</w:t>
      </w:r>
      <w:r>
        <w:rPr>
          <w:rFonts w:ascii="Calibri" w:eastAsia="Calibri" w:hAnsi="Calibri"/>
          <w:color w:val="000000"/>
          <w:spacing w:val="19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integer</w:t>
      </w:r>
      <w:r>
        <w:rPr>
          <w:rFonts w:ascii="Calibri" w:eastAsia="Calibri" w:hAnsi="Calibri"/>
          <w:color w:val="000000"/>
          <w:spacing w:val="19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values</w:t>
      </w:r>
      <w:r>
        <w:rPr>
          <w:rFonts w:ascii="Calibri" w:eastAsia="Calibri" w:hAnsi="Calibri"/>
          <w:color w:val="000000"/>
          <w:spacing w:val="2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can</w:t>
      </w:r>
      <w:r>
        <w:rPr>
          <w:rFonts w:ascii="Calibri" w:eastAsia="Calibri" w:hAnsi="Calibri"/>
          <w:color w:val="000000"/>
          <w:spacing w:val="1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be</w:t>
      </w:r>
      <w:r>
        <w:rPr>
          <w:rFonts w:ascii="Calibri" w:eastAsia="Calibri" w:hAnsi="Calibri"/>
          <w:color w:val="000000"/>
          <w:spacing w:val="20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generated</w:t>
      </w:r>
      <w:r>
        <w:rPr>
          <w:rFonts w:ascii="Calibri" w:eastAsia="Calibri" w:hAnsi="Calibri"/>
          <w:color w:val="000000"/>
          <w:spacing w:val="2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with</w:t>
      </w:r>
      <w:r>
        <w:rPr>
          <w:rFonts w:ascii="Calibri" w:eastAsia="Calibri" w:hAnsi="Calibri"/>
          <w:color w:val="000000"/>
          <w:spacing w:val="1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spacing w:val="22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randint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Times New Roman" w:eastAsia="Times New Roman" w:hAnsi="Times New Roman"/>
          <w:color w:val="000000"/>
          <w:spacing w:val="1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function</w:t>
      </w:r>
      <w:r>
        <w:rPr>
          <w:rFonts w:ascii="Calibri" w:eastAsia="Calibri" w:hAnsi="Calibri"/>
          <w:color w:val="000000"/>
          <w:spacing w:val="19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it</w:t>
      </w:r>
      <w:r>
        <w:rPr>
          <w:rFonts w:ascii="Calibri" w:eastAsia="Calibri" w:hAnsi="Calibri"/>
          <w:color w:val="000000"/>
          <w:spacing w:val="20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represent</w:t>
      </w:r>
      <w:r>
        <w:rPr>
          <w:rFonts w:ascii="Calibri" w:eastAsia="Calibri" w:hAnsi="Calibri"/>
          <w:color w:val="000000"/>
          <w:spacing w:val="1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item</w:t>
      </w:r>
      <w:r>
        <w:rPr>
          <w:rFonts w:ascii="Calibri" w:eastAsia="Calibri" w:hAnsi="Calibri"/>
          <w:color w:val="000000"/>
          <w:spacing w:val="1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1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</w:t>
      </w:r>
    </w:p>
    <w:p w:rsidR="00481142" w:rsidRDefault="00B71AF8">
      <w:pPr>
        <w:wordWrap w:val="0"/>
        <w:autoSpaceDE w:val="0"/>
        <w:autoSpaceDN w:val="0"/>
        <w:spacing w:before="60" w:after="254" w:line="281" w:lineRule="exact"/>
        <w:ind w:left="40"/>
      </w:pPr>
      <w:r>
        <w:rPr>
          <w:rFonts w:ascii="Calibri" w:eastAsia="Calibri" w:hAnsi="Calibri"/>
          <w:color w:val="000000"/>
          <w:spacing w:val="-1"/>
          <w:sz w:val="28"/>
        </w:rPr>
        <w:t>range</w:t>
      </w:r>
      <w:r>
        <w:rPr>
          <w:rFonts w:ascii="Calibri" w:eastAsia="Calibri" w:hAnsi="Calibri"/>
          <w:color w:val="000000"/>
          <w:sz w:val="28"/>
        </w:rPr>
        <w:t>.</w:t>
      </w:r>
    </w:p>
    <w:p w:rsidR="00481142" w:rsidRDefault="00B71AF8">
      <w:pPr>
        <w:wordWrap w:val="0"/>
        <w:autoSpaceDE w:val="0"/>
        <w:autoSpaceDN w:val="0"/>
        <w:spacing w:before="509" w:after="273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54.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can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you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get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random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python?</w:t>
      </w:r>
    </w:p>
    <w:p w:rsidR="00481142" w:rsidRDefault="00B71AF8">
      <w:pPr>
        <w:wordWrap w:val="0"/>
        <w:autoSpaceDE w:val="0"/>
        <w:autoSpaceDN w:val="0"/>
        <w:spacing w:before="547" w:after="31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Random.</w:t>
      </w:r>
      <w:r>
        <w:rPr>
          <w:rFonts w:ascii="Times New Roman" w:eastAsia="Times New Roman" w:hAnsi="Times New Roman"/>
          <w:color w:val="000000"/>
          <w:spacing w:val="10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uniform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Times New Roman" w:eastAsia="Times New Roman" w:hAnsi="Times New Roman"/>
          <w:color w:val="000000"/>
          <w:spacing w:val="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→</w:t>
      </w:r>
      <w:r>
        <w:rPr>
          <w:rFonts w:ascii="Calibri" w:eastAsia="Calibri" w:hAnsi="Calibri"/>
          <w:color w:val="000000"/>
          <w:spacing w:val="14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returns</w:t>
      </w:r>
      <w:r>
        <w:rPr>
          <w:rFonts w:ascii="Calibri" w:eastAsia="Calibri" w:hAnsi="Calibri"/>
          <w:color w:val="000000"/>
          <w:spacing w:val="1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pacing w:val="1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random</w:t>
      </w:r>
      <w:r>
        <w:rPr>
          <w:rFonts w:ascii="Calibri" w:eastAsia="Calibri" w:hAnsi="Calibri"/>
          <w:color w:val="000000"/>
          <w:spacing w:val="1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floating</w:t>
      </w:r>
      <w:r>
        <w:rPr>
          <w:rFonts w:ascii="Calibri" w:eastAsia="Calibri" w:hAnsi="Calibri"/>
          <w:color w:val="000000"/>
          <w:spacing w:val="1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number</w:t>
      </w:r>
      <w:r>
        <w:rPr>
          <w:rFonts w:ascii="Calibri" w:eastAsia="Calibri" w:hAnsi="Calibri"/>
          <w:color w:val="000000"/>
          <w:spacing w:val="1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between</w:t>
      </w:r>
      <w:r>
        <w:rPr>
          <w:rFonts w:ascii="Calibri" w:eastAsia="Calibri" w:hAnsi="Calibri"/>
          <w:color w:val="000000"/>
          <w:spacing w:val="1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spacing w:val="1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two</w:t>
      </w:r>
      <w:r>
        <w:rPr>
          <w:rFonts w:ascii="Calibri" w:eastAsia="Calibri" w:hAnsi="Calibri"/>
          <w:color w:val="000000"/>
          <w:spacing w:val="1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specified</w:t>
      </w:r>
      <w:r>
        <w:rPr>
          <w:rFonts w:ascii="Calibri" w:eastAsia="Calibri" w:hAnsi="Calibri"/>
          <w:color w:val="000000"/>
          <w:spacing w:val="1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numbers</w:t>
      </w:r>
    </w:p>
    <w:p w:rsidR="00481142" w:rsidRDefault="00B71AF8">
      <w:pPr>
        <w:wordWrap w:val="0"/>
        <w:autoSpaceDE w:val="0"/>
        <w:autoSpaceDN w:val="0"/>
        <w:spacing w:before="62" w:after="30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both</w:t>
      </w:r>
      <w:r>
        <w:rPr>
          <w:rFonts w:ascii="Calibri" w:eastAsia="Calibri" w:hAnsi="Calibri"/>
          <w:color w:val="000000"/>
          <w:spacing w:val="1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included).</w:t>
      </w:r>
      <w:r>
        <w:rPr>
          <w:rFonts w:ascii="Times New Roman" w:eastAsia="Times New Roman" w:hAnsi="Times New Roman"/>
          <w:color w:val="000000"/>
          <w:spacing w:val="6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random</w:t>
      </w:r>
      <w:r>
        <w:rPr>
          <w:rFonts w:ascii="Calibri" w:eastAsia="Calibri" w:hAnsi="Calibri"/>
          <w:color w:val="000000"/>
          <w:sz w:val="28"/>
        </w:rPr>
        <w:t>.</w:t>
      </w:r>
      <w:r>
        <w:rPr>
          <w:rFonts w:ascii="Times New Roman" w:eastAsia="Times New Roman" w:hAnsi="Times New Roman"/>
          <w:color w:val="000000"/>
          <w:spacing w:val="5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randint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Times New Roman" w:eastAsia="Times New Roman" w:hAnsi="Times New Roman"/>
          <w:color w:val="000000"/>
          <w:spacing w:val="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→</w:t>
      </w:r>
      <w:r>
        <w:rPr>
          <w:rFonts w:ascii="Calibri" w:eastAsia="Calibri" w:hAnsi="Calibri"/>
          <w:color w:val="000000"/>
          <w:spacing w:val="1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returns</w:t>
      </w:r>
      <w:r>
        <w:rPr>
          <w:rFonts w:ascii="Calibri" w:eastAsia="Calibri" w:hAnsi="Calibri"/>
          <w:color w:val="000000"/>
          <w:spacing w:val="1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</w:t>
      </w:r>
      <w:r>
        <w:rPr>
          <w:rFonts w:ascii="Calibri" w:eastAsia="Calibri" w:hAnsi="Calibri"/>
          <w:color w:val="000000"/>
          <w:spacing w:val="1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random</w:t>
      </w:r>
      <w:r>
        <w:rPr>
          <w:rFonts w:ascii="Calibri" w:eastAsia="Calibri" w:hAnsi="Calibri"/>
          <w:color w:val="000000"/>
          <w:spacing w:val="12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integer</w:t>
      </w:r>
      <w:r>
        <w:rPr>
          <w:rFonts w:ascii="Calibri" w:eastAsia="Calibri" w:hAnsi="Calibri"/>
          <w:color w:val="000000"/>
          <w:spacing w:val="1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number</w:t>
      </w:r>
      <w:r>
        <w:rPr>
          <w:rFonts w:ascii="Calibri" w:eastAsia="Calibri" w:hAnsi="Calibri"/>
          <w:color w:val="000000"/>
          <w:spacing w:val="1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selected</w:t>
      </w:r>
      <w:r>
        <w:rPr>
          <w:rFonts w:ascii="Calibri" w:eastAsia="Calibri" w:hAnsi="Calibri"/>
          <w:color w:val="000000"/>
          <w:spacing w:val="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element</w:t>
      </w:r>
      <w:r>
        <w:rPr>
          <w:rFonts w:ascii="Calibri" w:eastAsia="Calibri" w:hAnsi="Calibri"/>
          <w:color w:val="000000"/>
          <w:spacing w:val="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</w:t>
      </w:r>
    </w:p>
    <w:p w:rsidR="00481142" w:rsidRDefault="00B71AF8">
      <w:pPr>
        <w:wordWrap w:val="0"/>
        <w:autoSpaceDE w:val="0"/>
        <w:autoSpaceDN w:val="0"/>
        <w:spacing w:before="60" w:after="254" w:line="281" w:lineRule="exact"/>
        <w:ind w:left="40"/>
      </w:pPr>
      <w:r>
        <w:rPr>
          <w:rFonts w:ascii="Calibri" w:eastAsia="Calibri" w:hAnsi="Calibri"/>
          <w:color w:val="000000"/>
          <w:spacing w:val="-1"/>
          <w:sz w:val="28"/>
        </w:rPr>
        <w:t>range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both included</w:t>
      </w:r>
      <w:r>
        <w:rPr>
          <w:rFonts w:ascii="Calibri" w:eastAsia="Calibri" w:hAnsi="Calibri"/>
          <w:color w:val="000000"/>
          <w:w w:val="101"/>
          <w:sz w:val="28"/>
        </w:rPr>
        <w:t>).</w:t>
      </w:r>
    </w:p>
    <w:p w:rsidR="00481142" w:rsidRDefault="00B71AF8">
      <w:pPr>
        <w:wordWrap w:val="0"/>
        <w:autoSpaceDE w:val="0"/>
        <w:autoSpaceDN w:val="0"/>
        <w:spacing w:before="509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55.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will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you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set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starting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value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generating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random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numbers?</w:t>
      </w:r>
    </w:p>
    <w:p w:rsidR="00481142" w:rsidRDefault="00B71AF8">
      <w:pPr>
        <w:wordWrap w:val="0"/>
        <w:autoSpaceDE w:val="0"/>
        <w:autoSpaceDN w:val="0"/>
        <w:spacing w:before="549" w:after="253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Use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seed()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method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to</w:t>
      </w:r>
      <w:r>
        <w:rPr>
          <w:rFonts w:ascii="Calibri" w:eastAsia="Calibri" w:hAnsi="Calibri"/>
          <w:color w:val="000000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customize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 xml:space="preserve">start </w:t>
      </w:r>
      <w:r>
        <w:rPr>
          <w:rFonts w:ascii="Calibri" w:eastAsia="Calibri" w:hAnsi="Calibri"/>
          <w:color w:val="000000"/>
          <w:sz w:val="28"/>
        </w:rPr>
        <w:t>number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random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number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pacing w:val="-4"/>
          <w:sz w:val="28"/>
        </w:rPr>
        <w:t>generator</w:t>
      </w:r>
      <w:r>
        <w:rPr>
          <w:rFonts w:ascii="Calibri" w:eastAsia="Calibri" w:hAnsi="Calibri"/>
          <w:color w:val="000000"/>
          <w:sz w:val="28"/>
        </w:rPr>
        <w:t>.</w:t>
      </w:r>
    </w:p>
    <w:p w:rsidR="00481142" w:rsidRDefault="00B71AF8">
      <w:pPr>
        <w:wordWrap w:val="0"/>
        <w:autoSpaceDE w:val="0"/>
        <w:autoSpaceDN w:val="0"/>
        <w:spacing w:before="506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56.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How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will</w:t>
      </w:r>
      <w:r>
        <w:rPr>
          <w:rFonts w:ascii="Calibri" w:eastAsia="Calibri" w:hAnsi="Calibri"/>
          <w:b/>
          <w:color w:val="000000"/>
          <w:spacing w:val="-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you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randomizes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items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list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place?</w:t>
      </w:r>
    </w:p>
    <w:p w:rsidR="00481142" w:rsidRDefault="00B71AF8">
      <w:pPr>
        <w:wordWrap w:val="0"/>
        <w:autoSpaceDE w:val="0"/>
        <w:autoSpaceDN w:val="0"/>
        <w:spacing w:before="549" w:after="0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-&gt;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Python number</w:t>
      </w:r>
      <w:r>
        <w:rPr>
          <w:rFonts w:ascii="Calibri" w:eastAsia="Calibri" w:hAnsi="Calibri"/>
          <w:color w:val="000000"/>
          <w:spacing w:val="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method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pacing w:val="1"/>
          <w:sz w:val="28"/>
        </w:rPr>
        <w:t>shuffle</w:t>
      </w:r>
      <w:r>
        <w:rPr>
          <w:rFonts w:ascii="Calibri" w:eastAsia="Calibri" w:hAnsi="Calibri"/>
          <w:color w:val="000000"/>
          <w:sz w:val="28"/>
        </w:rPr>
        <w:t>()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pacing w:val="-1"/>
          <w:sz w:val="28"/>
        </w:rPr>
        <w:t>randomizes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the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items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z w:val="28"/>
        </w:rPr>
        <w:t xml:space="preserve"> a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list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in place.</w:t>
      </w:r>
    </w:p>
    <w:p w:rsidR="00481142" w:rsidRDefault="00481142">
      <w:pPr>
        <w:spacing w:after="0"/>
        <w:sectPr w:rsidR="00481142" w:rsidSect="008F6DD7">
          <w:pgSz w:w="11911" w:h="17340"/>
          <w:pgMar w:top="697" w:right="306" w:bottom="1440" w:left="440" w:header="720" w:footer="720" w:gutter="0"/>
          <w:cols w:space="720" w:equalWidth="0">
            <w:col w:w="11165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700224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3747515</wp:posOffset>
            </wp:positionV>
            <wp:extent cx="3924300" cy="61976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78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57.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read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random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 xml:space="preserve">line 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from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file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557" w:after="55" w:line="319" w:lineRule="exact"/>
        <w:ind w:left="112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110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import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random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file</w:t>
      </w:r>
      <w:r>
        <w:rPr>
          <w:rFonts w:ascii="Calibri" w:eastAsia="Calibri" w:hAnsi="Calibri"/>
          <w:color w:val="000000"/>
          <w:sz w:val="28"/>
        </w:rPr>
        <w:t>=open('top1','</w:t>
      </w:r>
      <w:r>
        <w:rPr>
          <w:rFonts w:ascii="Calibri" w:eastAsia="Calibri" w:hAnsi="Calibri"/>
          <w:color w:val="000000"/>
          <w:spacing w:val="-2"/>
          <w:sz w:val="28"/>
        </w:rPr>
        <w:t>r</w:t>
      </w:r>
      <w:r>
        <w:rPr>
          <w:rFonts w:ascii="Calibri" w:eastAsia="Calibri" w:hAnsi="Calibri"/>
          <w:color w:val="000000"/>
          <w:w w:val="101"/>
          <w:sz w:val="28"/>
        </w:rPr>
        <w:t>')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w w:val="101"/>
          <w:sz w:val="28"/>
        </w:rPr>
        <w:t>file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pacing w:val="-1"/>
          <w:sz w:val="28"/>
        </w:rPr>
        <w:t>read</w:t>
      </w:r>
      <w:r>
        <w:rPr>
          <w:rFonts w:ascii="Calibri" w:eastAsia="Calibri" w:hAnsi="Calibri"/>
          <w:color w:val="000000"/>
          <w:w w:val="99"/>
          <w:sz w:val="28"/>
        </w:rPr>
        <w:t>())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print('</w:t>
      </w:r>
      <w:r>
        <w:rPr>
          <w:rFonts w:ascii="Calibri" w:eastAsia="Calibri" w:hAnsi="Calibri"/>
          <w:color w:val="000000"/>
          <w:spacing w:val="1"/>
          <w:sz w:val="28"/>
        </w:rPr>
        <w:t>file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written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sucessfully</w:t>
      </w:r>
      <w:r>
        <w:rPr>
          <w:rFonts w:ascii="Calibri" w:eastAsia="Calibri" w:hAnsi="Calibri"/>
          <w:color w:val="000000"/>
          <w:w w:val="101"/>
          <w:sz w:val="28"/>
        </w:rPr>
        <w:t>')</w:t>
      </w:r>
    </w:p>
    <w:p w:rsidR="00481142" w:rsidRDefault="00B71AF8">
      <w:pPr>
        <w:wordWrap w:val="0"/>
        <w:autoSpaceDE w:val="0"/>
        <w:autoSpaceDN w:val="0"/>
        <w:spacing w:before="108" w:after="54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file</w:t>
      </w:r>
      <w:r>
        <w:rPr>
          <w:rFonts w:ascii="Calibri" w:eastAsia="Calibri" w:hAnsi="Calibri"/>
          <w:color w:val="000000"/>
          <w:spacing w:val="-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close()</w:t>
      </w:r>
    </w:p>
    <w:p w:rsidR="00481142" w:rsidRDefault="00B71AF8">
      <w:pPr>
        <w:wordWrap w:val="0"/>
        <w:autoSpaceDE w:val="0"/>
        <w:autoSpaceDN w:val="0"/>
        <w:spacing w:before="108" w:after="2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print('****************************')</w:t>
      </w:r>
    </w:p>
    <w:p w:rsidR="00481142" w:rsidRDefault="00B71AF8">
      <w:pPr>
        <w:wordWrap w:val="0"/>
        <w:autoSpaceDE w:val="0"/>
        <w:autoSpaceDN w:val="0"/>
        <w:spacing w:before="509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48" w:line="14" w:lineRule="exact"/>
      </w:pPr>
      <w:r>
        <w:rPr>
          <w:noProof/>
        </w:rP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3499103</wp:posOffset>
            </wp:positionV>
            <wp:extent cx="2385060" cy="84836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227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8282940</wp:posOffset>
            </wp:positionV>
            <wp:extent cx="2651760" cy="112776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723" w:after="279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58.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convert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 xml:space="preserve">degree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radian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559" w:after="273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7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pi=22/7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degree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float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input</w:t>
      </w:r>
      <w:r>
        <w:rPr>
          <w:rFonts w:ascii="Calibri" w:eastAsia="Calibri" w:hAnsi="Calibri"/>
          <w:color w:val="000000"/>
          <w:spacing w:val="1"/>
          <w:sz w:val="28"/>
        </w:rPr>
        <w:t>("</w:t>
      </w:r>
      <w:r>
        <w:rPr>
          <w:rFonts w:ascii="Calibri" w:eastAsia="Calibri" w:hAnsi="Calibri"/>
          <w:color w:val="000000"/>
          <w:sz w:val="28"/>
        </w:rPr>
        <w:t>Input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degrees: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"))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radian</w:t>
      </w:r>
      <w:r>
        <w:rPr>
          <w:rFonts w:ascii="Times New Roman" w:eastAsia="Times New Roman" w:hAnsi="Times New Roman"/>
          <w:color w:val="000000"/>
          <w:spacing w:val="-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degree</w:t>
      </w:r>
      <w:r>
        <w:rPr>
          <w:rFonts w:ascii="Calibri" w:eastAsia="Calibri" w:hAnsi="Calibri"/>
          <w:color w:val="000000"/>
          <w:w w:val="99"/>
          <w:sz w:val="28"/>
        </w:rPr>
        <w:t>*(</w:t>
      </w:r>
      <w:r>
        <w:rPr>
          <w:rFonts w:ascii="Calibri" w:eastAsia="Calibri" w:hAnsi="Calibri"/>
          <w:color w:val="000000"/>
          <w:sz w:val="28"/>
        </w:rPr>
        <w:t>pi/180)</w:t>
      </w:r>
    </w:p>
    <w:p w:rsidR="00481142" w:rsidRDefault="00B71AF8">
      <w:pPr>
        <w:wordWrap w:val="0"/>
        <w:autoSpaceDE w:val="0"/>
        <w:autoSpaceDN w:val="0"/>
        <w:spacing w:before="110" w:after="25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(radian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506" w:after="95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B71AF8">
      <w:pPr>
        <w:wordWrap w:val="0"/>
        <w:autoSpaceDE w:val="0"/>
        <w:autoSpaceDN w:val="0"/>
        <w:spacing w:before="1901" w:after="279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59.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calculate</w:t>
      </w:r>
      <w:r>
        <w:rPr>
          <w:rFonts w:ascii="Calibri" w:eastAsia="Calibri" w:hAnsi="Calibri"/>
          <w:b/>
          <w:color w:val="000000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area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trapezoid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559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9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base_1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5</w:t>
      </w:r>
    </w:p>
    <w:p w:rsidR="00481142" w:rsidRDefault="00B71AF8">
      <w:pPr>
        <w:wordWrap w:val="0"/>
        <w:autoSpaceDE w:val="0"/>
        <w:autoSpaceDN w:val="0"/>
        <w:spacing w:before="108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base_2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6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height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float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input</w:t>
      </w:r>
      <w:r>
        <w:rPr>
          <w:rFonts w:ascii="Calibri" w:eastAsia="Calibri" w:hAnsi="Calibri"/>
          <w:color w:val="000000"/>
          <w:spacing w:val="1"/>
          <w:sz w:val="28"/>
        </w:rPr>
        <w:t>("</w:t>
      </w:r>
      <w:r>
        <w:rPr>
          <w:rFonts w:ascii="Calibri" w:eastAsia="Calibri" w:hAnsi="Calibri"/>
          <w:color w:val="000000"/>
          <w:sz w:val="28"/>
        </w:rPr>
        <w:t>Height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pacing w:val="-2"/>
          <w:sz w:val="28"/>
        </w:rPr>
        <w:t>trapezoid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"))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base_1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float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input</w:t>
      </w:r>
      <w:r>
        <w:rPr>
          <w:rFonts w:ascii="Calibri" w:eastAsia="Calibri" w:hAnsi="Calibri"/>
          <w:color w:val="000000"/>
          <w:spacing w:val="1"/>
          <w:sz w:val="28"/>
        </w:rPr>
        <w:t>('</w:t>
      </w:r>
      <w:r>
        <w:rPr>
          <w:rFonts w:ascii="Calibri" w:eastAsia="Calibri" w:hAnsi="Calibri"/>
          <w:color w:val="000000"/>
          <w:sz w:val="28"/>
        </w:rPr>
        <w:t>Base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one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value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'))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base_2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float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input</w:t>
      </w:r>
      <w:r>
        <w:rPr>
          <w:rFonts w:ascii="Calibri" w:eastAsia="Calibri" w:hAnsi="Calibri"/>
          <w:color w:val="000000"/>
          <w:spacing w:val="1"/>
          <w:sz w:val="28"/>
        </w:rPr>
        <w:t>('</w:t>
      </w:r>
      <w:r>
        <w:rPr>
          <w:rFonts w:ascii="Calibri" w:eastAsia="Calibri" w:hAnsi="Calibri"/>
          <w:color w:val="000000"/>
          <w:sz w:val="28"/>
        </w:rPr>
        <w:t>Base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two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value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'))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area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((</w:t>
      </w:r>
      <w:r>
        <w:rPr>
          <w:rFonts w:ascii="Calibri" w:eastAsia="Calibri" w:hAnsi="Calibri"/>
          <w:color w:val="000000"/>
          <w:sz w:val="28"/>
        </w:rPr>
        <w:t>base_1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+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base_2)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/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2)</w:t>
      </w:r>
      <w:r>
        <w:rPr>
          <w:rFonts w:ascii="Calibri" w:eastAsia="Calibri" w:hAnsi="Calibri"/>
          <w:color w:val="000000"/>
          <w:spacing w:val="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*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height</w:t>
      </w:r>
    </w:p>
    <w:p w:rsidR="00481142" w:rsidRDefault="00B71AF8">
      <w:pPr>
        <w:wordWrap w:val="0"/>
        <w:autoSpaceDE w:val="0"/>
        <w:autoSpaceDN w:val="0"/>
        <w:spacing w:before="108" w:after="2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print("Area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z w:val="28"/>
        </w:rPr>
        <w:t>:",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area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509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697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703296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3531107</wp:posOffset>
            </wp:positionV>
            <wp:extent cx="2727960" cy="90170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78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60.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calculate</w:t>
      </w:r>
      <w:r>
        <w:rPr>
          <w:rFonts w:ascii="Calibri" w:eastAsia="Calibri" w:hAnsi="Calibri"/>
          <w:b/>
          <w:color w:val="000000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area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parallelogram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557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9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base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float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input('Length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base: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'))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height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float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input</w:t>
      </w:r>
      <w:r>
        <w:rPr>
          <w:rFonts w:ascii="Calibri" w:eastAsia="Calibri" w:hAnsi="Calibri"/>
          <w:color w:val="000000"/>
          <w:spacing w:val="1"/>
          <w:sz w:val="28"/>
        </w:rPr>
        <w:t>('</w:t>
      </w:r>
      <w:r>
        <w:rPr>
          <w:rFonts w:ascii="Calibri" w:eastAsia="Calibri" w:hAnsi="Calibri"/>
          <w:color w:val="000000"/>
          <w:sz w:val="28"/>
        </w:rPr>
        <w:t>Measurement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height: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'))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area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base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*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height</w:t>
      </w:r>
    </w:p>
    <w:p w:rsidR="00481142" w:rsidRDefault="00B71AF8">
      <w:pPr>
        <w:wordWrap w:val="0"/>
        <w:autoSpaceDE w:val="0"/>
        <w:autoSpaceDN w:val="0"/>
        <w:spacing w:before="108" w:after="2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print("Area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area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509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348" w:line="14" w:lineRule="exact"/>
      </w:pPr>
      <w:r>
        <w:rPr>
          <w:noProof/>
        </w:rP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4768595</wp:posOffset>
            </wp:positionV>
            <wp:extent cx="3688080" cy="10922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723" w:after="279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61.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calculate</w:t>
      </w:r>
      <w:r>
        <w:rPr>
          <w:rFonts w:ascii="Calibri" w:eastAsia="Calibri" w:hAnsi="Calibri"/>
          <w:b/>
          <w:color w:val="000000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surface</w:t>
      </w:r>
      <w:r>
        <w:rPr>
          <w:rFonts w:ascii="Calibri" w:eastAsia="Calibri" w:hAnsi="Calibri"/>
          <w:b/>
          <w:color w:val="000000"/>
          <w:sz w:val="32"/>
        </w:rPr>
        <w:t xml:space="preserve"> volume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-1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area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3"/>
          <w:sz w:val="32"/>
        </w:rPr>
        <w:t>cylinder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559" w:after="273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7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pi=22/7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height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float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input</w:t>
      </w:r>
      <w:r>
        <w:rPr>
          <w:rFonts w:ascii="Calibri" w:eastAsia="Calibri" w:hAnsi="Calibri"/>
          <w:color w:val="000000"/>
          <w:spacing w:val="1"/>
          <w:sz w:val="28"/>
        </w:rPr>
        <w:t>('</w:t>
      </w:r>
      <w:r>
        <w:rPr>
          <w:rFonts w:ascii="Calibri" w:eastAsia="Calibri" w:hAnsi="Calibri"/>
          <w:color w:val="000000"/>
          <w:sz w:val="28"/>
        </w:rPr>
        <w:t>Height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z w:val="28"/>
        </w:rPr>
        <w:t xml:space="preserve"> cylinder: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'))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radian</w:t>
      </w:r>
      <w:r>
        <w:rPr>
          <w:rFonts w:ascii="Times New Roman" w:eastAsia="Times New Roman" w:hAnsi="Times New Roman"/>
          <w:color w:val="000000"/>
          <w:spacing w:val="-1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float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input</w:t>
      </w:r>
      <w:r>
        <w:rPr>
          <w:rFonts w:ascii="Calibri" w:eastAsia="Calibri" w:hAnsi="Calibri"/>
          <w:color w:val="000000"/>
          <w:spacing w:val="1"/>
          <w:sz w:val="28"/>
        </w:rPr>
        <w:t>('</w:t>
      </w:r>
      <w:r>
        <w:rPr>
          <w:rFonts w:ascii="Calibri" w:eastAsia="Calibri" w:hAnsi="Calibri"/>
          <w:color w:val="000000"/>
          <w:sz w:val="28"/>
        </w:rPr>
        <w:t xml:space="preserve">Radius </w:t>
      </w:r>
      <w:r>
        <w:rPr>
          <w:rFonts w:ascii="Calibri" w:eastAsia="Calibri" w:hAnsi="Calibri"/>
          <w:color w:val="000000"/>
          <w:w w:val="101"/>
          <w:sz w:val="28"/>
        </w:rPr>
        <w:t>of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cylinder: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'))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volume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pi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*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radian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*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radian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*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height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surface</w:t>
      </w:r>
      <w:r>
        <w:rPr>
          <w:rFonts w:ascii="Calibri" w:eastAsia="Calibri" w:hAnsi="Calibri"/>
          <w:color w:val="000000"/>
          <w:sz w:val="28"/>
        </w:rPr>
        <w:t>_area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((</w:t>
      </w:r>
      <w:r>
        <w:rPr>
          <w:rFonts w:ascii="Calibri" w:eastAsia="Calibri" w:hAnsi="Calibri"/>
          <w:color w:val="000000"/>
          <w:sz w:val="28"/>
        </w:rPr>
        <w:t>2*</w:t>
      </w:r>
      <w:r>
        <w:rPr>
          <w:rFonts w:ascii="Calibri" w:eastAsia="Calibri" w:hAnsi="Calibri"/>
          <w:color w:val="000000"/>
          <w:spacing w:val="1"/>
          <w:sz w:val="28"/>
        </w:rPr>
        <w:t>pi</w:t>
      </w:r>
      <w:r>
        <w:rPr>
          <w:rFonts w:ascii="Calibri" w:eastAsia="Calibri" w:hAnsi="Calibri"/>
          <w:color w:val="000000"/>
          <w:sz w:val="28"/>
        </w:rPr>
        <w:t>*</w:t>
      </w:r>
      <w:r>
        <w:rPr>
          <w:rFonts w:ascii="Calibri" w:eastAsia="Calibri" w:hAnsi="Calibri"/>
          <w:color w:val="000000"/>
          <w:w w:val="99"/>
          <w:sz w:val="28"/>
        </w:rPr>
        <w:t>radian</w:t>
      </w:r>
      <w:r>
        <w:rPr>
          <w:rFonts w:ascii="Calibri" w:eastAsia="Calibri" w:hAnsi="Calibri"/>
          <w:color w:val="000000"/>
          <w:sz w:val="28"/>
        </w:rPr>
        <w:t>)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*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height) +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((</w:t>
      </w:r>
      <w:r>
        <w:rPr>
          <w:rFonts w:ascii="Calibri" w:eastAsia="Calibri" w:hAnsi="Calibri"/>
          <w:color w:val="000000"/>
          <w:spacing w:val="1"/>
          <w:sz w:val="28"/>
        </w:rPr>
        <w:t>pi</w:t>
      </w:r>
      <w:r>
        <w:rPr>
          <w:rFonts w:ascii="Calibri" w:eastAsia="Calibri" w:hAnsi="Calibri"/>
          <w:color w:val="000000"/>
          <w:sz w:val="28"/>
        </w:rPr>
        <w:t>*</w:t>
      </w:r>
      <w:r>
        <w:rPr>
          <w:rFonts w:ascii="Calibri" w:eastAsia="Calibri" w:hAnsi="Calibri"/>
          <w:color w:val="000000"/>
          <w:w w:val="99"/>
          <w:sz w:val="28"/>
        </w:rPr>
        <w:t>radian</w:t>
      </w:r>
      <w:r>
        <w:rPr>
          <w:rFonts w:ascii="Calibri" w:eastAsia="Calibri" w:hAnsi="Calibri"/>
          <w:color w:val="000000"/>
          <w:sz w:val="28"/>
        </w:rPr>
        <w:t>**2</w:t>
      </w:r>
      <w:r>
        <w:rPr>
          <w:rFonts w:ascii="Calibri" w:eastAsia="Calibri" w:hAnsi="Calibri"/>
          <w:color w:val="000000"/>
          <w:w w:val="99"/>
          <w:sz w:val="28"/>
        </w:rPr>
        <w:t>)*</w:t>
      </w:r>
      <w:r>
        <w:rPr>
          <w:rFonts w:ascii="Calibri" w:eastAsia="Calibri" w:hAnsi="Calibri"/>
          <w:color w:val="000000"/>
          <w:sz w:val="28"/>
        </w:rPr>
        <w:t>2)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</w:t>
      </w:r>
      <w:r>
        <w:rPr>
          <w:rFonts w:ascii="Calibri" w:eastAsia="Calibri" w:hAnsi="Calibri"/>
          <w:color w:val="000000"/>
          <w:spacing w:val="-2"/>
          <w:sz w:val="28"/>
        </w:rPr>
        <w:t>Volume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",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volume)</w:t>
      </w:r>
    </w:p>
    <w:p w:rsidR="00481142" w:rsidRDefault="00B71AF8">
      <w:pPr>
        <w:wordWrap w:val="0"/>
        <w:autoSpaceDE w:val="0"/>
        <w:autoSpaceDN w:val="0"/>
        <w:spacing w:before="108" w:after="4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print("Surface</w:t>
      </w:r>
      <w:r>
        <w:rPr>
          <w:rFonts w:ascii="Calibri" w:eastAsia="Calibri" w:hAnsi="Calibri"/>
          <w:color w:val="000000"/>
          <w:spacing w:val="-4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Area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is</w:t>
      </w:r>
      <w:r>
        <w:rPr>
          <w:rFonts w:ascii="Calibri" w:eastAsia="Calibri" w:hAnsi="Calibri"/>
          <w:color w:val="000000"/>
          <w:sz w:val="28"/>
        </w:rPr>
        <w:t>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",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sur_</w:t>
      </w:r>
      <w:r>
        <w:rPr>
          <w:rFonts w:ascii="Calibri" w:eastAsia="Calibri" w:hAnsi="Calibri"/>
          <w:color w:val="000000"/>
          <w:w w:val="99"/>
          <w:sz w:val="28"/>
        </w:rPr>
        <w:t>area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897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697" w:right="770" w:bottom="1440" w:left="440" w:header="720" w:footer="720" w:gutter="0"/>
          <w:cols w:space="720" w:equalWidth="0">
            <w:col w:w="1070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705344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4520184</wp:posOffset>
            </wp:positionV>
            <wp:extent cx="2331720" cy="7112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278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62.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-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returns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sum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all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divisors of</w:t>
      </w:r>
      <w:r>
        <w:rPr>
          <w:rFonts w:ascii="Calibri" w:eastAsia="Calibri" w:hAnsi="Calibri"/>
          <w:b/>
          <w:color w:val="000000"/>
          <w:w w:val="9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4"/>
          <w:sz w:val="32"/>
        </w:rPr>
        <w:t>number</w:t>
      </w:r>
      <w:r>
        <w:rPr>
          <w:rFonts w:ascii="Calibri" w:eastAsia="Calibri" w:hAnsi="Calibri"/>
          <w:b/>
          <w:color w:val="000000"/>
          <w:sz w:val="32"/>
        </w:rPr>
        <w:t>.</w:t>
      </w:r>
    </w:p>
    <w:p w:rsidR="00481142" w:rsidRDefault="00B71AF8">
      <w:pPr>
        <w:wordWrap w:val="0"/>
        <w:autoSpaceDE w:val="0"/>
        <w:autoSpaceDN w:val="0"/>
        <w:spacing w:before="557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9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def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sum_div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number):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292"/>
      </w:pPr>
      <w:r>
        <w:rPr>
          <w:rFonts w:ascii="Calibri" w:eastAsia="Calibri" w:hAnsi="Calibri"/>
          <w:color w:val="000000"/>
          <w:sz w:val="28"/>
        </w:rPr>
        <w:t>divisors</w:t>
      </w:r>
      <w:r>
        <w:rPr>
          <w:rFonts w:ascii="Times New Roman" w:eastAsia="Times New Roman" w:hAnsi="Times New Roman"/>
          <w:color w:val="000000"/>
          <w:spacing w:val="-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[</w:t>
      </w:r>
      <w:r>
        <w:rPr>
          <w:rFonts w:ascii="Calibri" w:eastAsia="Calibri" w:hAnsi="Calibri"/>
          <w:color w:val="000000"/>
          <w:sz w:val="28"/>
        </w:rPr>
        <w:t>1]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spacing w:val="-2"/>
          <w:sz w:val="28"/>
        </w:rPr>
        <w:t>range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2,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number):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546"/>
      </w:pPr>
      <w:r>
        <w:rPr>
          <w:rFonts w:ascii="Calibri" w:eastAsia="Calibri" w:hAnsi="Calibri"/>
          <w:color w:val="000000"/>
          <w:w w:val="101"/>
          <w:sz w:val="28"/>
        </w:rPr>
        <w:t>if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number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%</w:t>
      </w:r>
      <w:r>
        <w:rPr>
          <w:rFonts w:ascii="Times New Roman" w:eastAsia="Times New Roman" w:hAnsi="Times New Roman"/>
          <w:color w:val="000000"/>
          <w:spacing w:val="-7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i</w:t>
      </w:r>
      <w:r>
        <w:rPr>
          <w:rFonts w:ascii="Calibri" w:eastAsia="Calibri" w:hAnsi="Calibri"/>
          <w:color w:val="000000"/>
          <w:sz w:val="28"/>
        </w:rPr>
        <w:t>)==0: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798"/>
      </w:pPr>
      <w:r>
        <w:rPr>
          <w:rFonts w:ascii="Calibri" w:eastAsia="Calibri" w:hAnsi="Calibri"/>
          <w:color w:val="000000"/>
          <w:sz w:val="28"/>
        </w:rPr>
        <w:t>divisors</w:t>
      </w:r>
      <w:r>
        <w:rPr>
          <w:rFonts w:ascii="Calibri" w:eastAsia="Calibri" w:hAnsi="Calibri"/>
          <w:color w:val="000000"/>
          <w:spacing w:val="-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append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w w:val="101"/>
          <w:sz w:val="28"/>
        </w:rPr>
        <w:t>i</w:t>
      </w:r>
      <w:r>
        <w:rPr>
          <w:rFonts w:ascii="Calibri" w:eastAsia="Calibri" w:hAnsi="Calibri"/>
          <w:color w:val="000000"/>
          <w:sz w:val="28"/>
        </w:rPr>
        <w:t>)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return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sum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divisors)</w:t>
      </w:r>
    </w:p>
    <w:p w:rsidR="00481142" w:rsidRDefault="00B71AF8">
      <w:pPr>
        <w:wordWrap w:val="0"/>
        <w:autoSpaceDE w:val="0"/>
        <w:autoSpaceDN w:val="0"/>
        <w:spacing w:before="110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sum_div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8</w:t>
      </w:r>
      <w:r>
        <w:rPr>
          <w:rFonts w:ascii="Calibri" w:eastAsia="Calibri" w:hAnsi="Calibri"/>
          <w:color w:val="000000"/>
          <w:w w:val="101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108" w:after="25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sum_div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w w:val="101"/>
          <w:sz w:val="28"/>
        </w:rPr>
        <w:t>12</w:t>
      </w:r>
      <w:r>
        <w:rPr>
          <w:rFonts w:ascii="Calibri" w:eastAsia="Calibri" w:hAnsi="Calibri"/>
          <w:color w:val="000000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506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1440" w:bottom="1440" w:left="440" w:header="720" w:footer="720" w:gutter="0"/>
          <w:cols w:space="720" w:equalWidth="0">
            <w:col w:w="10031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706368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3779520</wp:posOffset>
            </wp:positionV>
            <wp:extent cx="2674620" cy="63246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3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63.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3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39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3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spacing w:val="35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spacing w:val="3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find</w:t>
      </w:r>
      <w:r>
        <w:rPr>
          <w:rFonts w:ascii="Calibri" w:eastAsia="Calibri" w:hAnsi="Calibri"/>
          <w:b/>
          <w:color w:val="000000"/>
          <w:spacing w:val="40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3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maximum</w:t>
      </w:r>
      <w:r>
        <w:rPr>
          <w:rFonts w:ascii="Calibri" w:eastAsia="Calibri" w:hAnsi="Calibri"/>
          <w:b/>
          <w:color w:val="000000"/>
          <w:spacing w:val="3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and</w:t>
      </w:r>
      <w:r>
        <w:rPr>
          <w:rFonts w:ascii="Calibri" w:eastAsia="Calibri" w:hAnsi="Calibri"/>
          <w:b/>
          <w:color w:val="000000"/>
          <w:spacing w:val="4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minimum</w:t>
      </w:r>
      <w:r>
        <w:rPr>
          <w:rFonts w:ascii="Calibri" w:eastAsia="Calibri" w:hAnsi="Calibri"/>
          <w:b/>
          <w:color w:val="000000"/>
          <w:spacing w:val="3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numbers</w:t>
      </w:r>
      <w:r>
        <w:rPr>
          <w:rFonts w:ascii="Calibri" w:eastAsia="Calibri" w:hAnsi="Calibri"/>
          <w:b/>
          <w:color w:val="000000"/>
          <w:spacing w:val="36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from</w:t>
      </w:r>
    </w:p>
    <w:p w:rsidR="00481142" w:rsidRDefault="00B71AF8">
      <w:pPr>
        <w:wordWrap w:val="0"/>
        <w:autoSpaceDE w:val="0"/>
        <w:autoSpaceDN w:val="0"/>
        <w:spacing w:before="70" w:after="279" w:line="319" w:lineRule="exact"/>
        <w:ind w:left="40"/>
      </w:pPr>
      <w:r>
        <w:rPr>
          <w:rFonts w:ascii="Calibri" w:eastAsia="Calibri" w:hAnsi="Calibri"/>
          <w:b/>
          <w:color w:val="000000"/>
          <w:w w:val="99"/>
          <w:sz w:val="32"/>
        </w:rPr>
        <w:t>the</w:t>
      </w:r>
      <w:r>
        <w:rPr>
          <w:rFonts w:ascii="Calibri" w:eastAsia="Calibri" w:hAnsi="Calibri"/>
          <w:b/>
          <w:color w:val="000000"/>
          <w:spacing w:val="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specified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decimal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numbers.</w:t>
      </w:r>
    </w:p>
    <w:p w:rsidR="00481142" w:rsidRDefault="00B71AF8">
      <w:pPr>
        <w:wordWrap w:val="0"/>
        <w:autoSpaceDE w:val="0"/>
        <w:autoSpaceDN w:val="0"/>
        <w:spacing w:before="559" w:after="27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9" w:after="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decimal</w:t>
      </w:r>
      <w:r>
        <w:rPr>
          <w:rFonts w:ascii="Calibri" w:eastAsia="Calibri" w:hAnsi="Calibri"/>
          <w:color w:val="000000"/>
          <w:spacing w:val="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import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*</w:t>
      </w:r>
    </w:p>
    <w:p w:rsidR="00481142" w:rsidRDefault="00B71AF8">
      <w:pPr>
        <w:wordWrap w:val="0"/>
        <w:autoSpaceDE w:val="0"/>
        <w:autoSpaceDN w:val="0"/>
        <w:spacing w:before="108" w:after="54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data</w:t>
      </w:r>
      <w:r>
        <w:rPr>
          <w:rFonts w:ascii="Times New Roman" w:eastAsia="Times New Roman" w:hAnsi="Times New Roman"/>
          <w:color w:val="000000"/>
          <w:spacing w:val="-10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list(</w:t>
      </w:r>
      <w:r>
        <w:rPr>
          <w:rFonts w:ascii="Calibri" w:eastAsia="Calibri" w:hAnsi="Calibri"/>
          <w:color w:val="000000"/>
          <w:sz w:val="28"/>
        </w:rPr>
        <w:t>map</w:t>
      </w:r>
      <w:r>
        <w:rPr>
          <w:rFonts w:ascii="Calibri" w:eastAsia="Calibri" w:hAnsi="Calibri"/>
          <w:color w:val="000000"/>
          <w:spacing w:val="1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Decimal,</w:t>
      </w:r>
      <w:r>
        <w:rPr>
          <w:rFonts w:ascii="Calibri" w:eastAsia="Calibri" w:hAnsi="Calibri"/>
          <w:color w:val="000000"/>
          <w:spacing w:val="1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2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45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69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45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3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45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2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00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0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04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7</w:t>
      </w:r>
      <w:r>
        <w:rPr>
          <w:rFonts w:ascii="Calibri" w:eastAsia="Calibri" w:hAnsi="Calibri"/>
          <w:color w:val="000000"/>
          <w:spacing w:val="1"/>
          <w:sz w:val="28"/>
        </w:rPr>
        <w:t>.</w:t>
      </w:r>
      <w:r>
        <w:rPr>
          <w:rFonts w:ascii="Calibri" w:eastAsia="Calibri" w:hAnsi="Calibri"/>
          <w:color w:val="000000"/>
          <w:sz w:val="28"/>
        </w:rPr>
        <w:t>25'.split</w:t>
      </w:r>
      <w:r>
        <w:rPr>
          <w:rFonts w:ascii="Calibri" w:eastAsia="Calibri" w:hAnsi="Calibri"/>
          <w:color w:val="000000"/>
          <w:w w:val="99"/>
          <w:sz w:val="28"/>
        </w:rPr>
        <w:t>()))</w:t>
      </w:r>
    </w:p>
    <w:p w:rsidR="00481142" w:rsidRDefault="00B71AF8">
      <w:pPr>
        <w:wordWrap w:val="0"/>
        <w:autoSpaceDE w:val="0"/>
        <w:autoSpaceDN w:val="0"/>
        <w:spacing w:before="108" w:after="55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print("Maximum: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max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pacing w:val="-1"/>
          <w:sz w:val="28"/>
        </w:rPr>
        <w:t>data</w:t>
      </w:r>
      <w:r>
        <w:rPr>
          <w:rFonts w:ascii="Calibri" w:eastAsia="Calibri" w:hAnsi="Calibri"/>
          <w:color w:val="000000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110" w:after="254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print("Minimum:</w:t>
      </w:r>
      <w:r>
        <w:rPr>
          <w:rFonts w:ascii="Calibri" w:eastAsia="Calibri" w:hAnsi="Calibri"/>
          <w:color w:val="000000"/>
          <w:w w:val="10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",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min</w:t>
      </w:r>
      <w:r>
        <w:rPr>
          <w:rFonts w:ascii="Calibri" w:eastAsia="Calibri" w:hAnsi="Calibri"/>
          <w:color w:val="000000"/>
          <w:w w:val="99"/>
          <w:sz w:val="28"/>
        </w:rPr>
        <w:t>(data</w:t>
      </w:r>
      <w:r>
        <w:rPr>
          <w:rFonts w:ascii="Calibri" w:eastAsia="Calibri" w:hAnsi="Calibri"/>
          <w:color w:val="000000"/>
          <w:sz w:val="28"/>
        </w:rPr>
        <w:t>))</w:t>
      </w:r>
    </w:p>
    <w:p w:rsidR="00481142" w:rsidRDefault="00B71AF8">
      <w:pPr>
        <w:wordWrap w:val="0"/>
        <w:autoSpaceDE w:val="0"/>
        <w:autoSpaceDN w:val="0"/>
        <w:spacing w:before="509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p w:rsidR="00481142" w:rsidRDefault="00481142">
      <w:pPr>
        <w:spacing w:after="0"/>
        <w:sectPr w:rsidR="00481142" w:rsidSect="008F6DD7">
          <w:pgSz w:w="11911" w:h="17340"/>
          <w:pgMar w:top="503" w:right="308" w:bottom="1440" w:left="440" w:header="720" w:footer="720" w:gutter="0"/>
          <w:cols w:space="720" w:equalWidth="0">
            <w:col w:w="11163" w:space="0"/>
          </w:cols>
          <w:docGrid w:linePitch="360"/>
        </w:sectPr>
      </w:pPr>
    </w:p>
    <w:p w:rsidR="00481142" w:rsidRDefault="00B71AF8">
      <w:pPr>
        <w:wordWrap w:val="0"/>
        <w:autoSpaceDE w:val="0"/>
        <w:autoSpaceDN w:val="0"/>
        <w:spacing w:after="250" w:line="14" w:lineRule="exact"/>
      </w:pPr>
      <w:r>
        <w:rPr>
          <w:noProof/>
        </w:rPr>
        <w:drawing>
          <wp:anchor distT="0" distB="0" distL="0" distR="0" simplePos="0" relativeHeight="251707392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5449823</wp:posOffset>
            </wp:positionV>
            <wp:extent cx="3550920" cy="45212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142" w:rsidRDefault="00B71AF8">
      <w:pPr>
        <w:wordWrap w:val="0"/>
        <w:autoSpaceDE w:val="0"/>
        <w:autoSpaceDN w:val="0"/>
        <w:spacing w:before="529" w:after="35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64.</w:t>
      </w:r>
      <w:r>
        <w:rPr>
          <w:rFonts w:ascii="Times New Roman" w:eastAsia="Times New Roman" w:hAnsi="Times New Roman"/>
          <w:b/>
          <w:color w:val="000000"/>
          <w:spacing w:val="23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Write</w:t>
      </w:r>
      <w:r>
        <w:rPr>
          <w:rFonts w:ascii="Calibri" w:eastAsia="Calibri" w:hAnsi="Calibri"/>
          <w:b/>
          <w:color w:val="000000"/>
          <w:spacing w:val="72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a</w:t>
      </w:r>
      <w:r>
        <w:rPr>
          <w:rFonts w:ascii="Calibri" w:eastAsia="Calibri" w:hAnsi="Calibri"/>
          <w:b/>
          <w:color w:val="000000"/>
          <w:spacing w:val="7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7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program</w:t>
      </w:r>
      <w:r>
        <w:rPr>
          <w:rFonts w:ascii="Calibri" w:eastAsia="Calibri" w:hAnsi="Calibri"/>
          <w:b/>
          <w:color w:val="000000"/>
          <w:spacing w:val="7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2"/>
          <w:sz w:val="32"/>
        </w:rPr>
        <w:t>to</w:t>
      </w:r>
      <w:r>
        <w:rPr>
          <w:rFonts w:ascii="Calibri" w:eastAsia="Calibri" w:hAnsi="Calibri"/>
          <w:b/>
          <w:color w:val="000000"/>
          <w:spacing w:val="7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combine</w:t>
      </w:r>
      <w:r>
        <w:rPr>
          <w:rFonts w:ascii="Calibri" w:eastAsia="Calibri" w:hAnsi="Calibri"/>
          <w:b/>
          <w:color w:val="000000"/>
          <w:spacing w:val="7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values</w:t>
      </w:r>
      <w:r>
        <w:rPr>
          <w:rFonts w:ascii="Calibri" w:eastAsia="Calibri" w:hAnsi="Calibri"/>
          <w:b/>
          <w:color w:val="000000"/>
          <w:spacing w:val="7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in</w:t>
      </w:r>
      <w:r>
        <w:rPr>
          <w:rFonts w:ascii="Calibri" w:eastAsia="Calibri" w:hAnsi="Calibri"/>
          <w:b/>
          <w:color w:val="000000"/>
          <w:spacing w:val="7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python</w:t>
      </w:r>
      <w:r>
        <w:rPr>
          <w:rFonts w:ascii="Calibri" w:eastAsia="Calibri" w:hAnsi="Calibri"/>
          <w:b/>
          <w:color w:val="000000"/>
          <w:spacing w:val="73"/>
          <w:sz w:val="32"/>
        </w:rPr>
        <w:t xml:space="preserve"> </w:t>
      </w:r>
      <w:r>
        <w:rPr>
          <w:rFonts w:ascii="Calibri" w:eastAsia="Calibri" w:hAnsi="Calibri"/>
          <w:b/>
          <w:color w:val="000000"/>
          <w:w w:val="99"/>
          <w:sz w:val="32"/>
        </w:rPr>
        <w:t>list</w:t>
      </w:r>
      <w:r>
        <w:rPr>
          <w:rFonts w:ascii="Calibri" w:eastAsia="Calibri" w:hAnsi="Calibri"/>
          <w:b/>
          <w:color w:val="000000"/>
          <w:spacing w:val="7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of</w:t>
      </w:r>
      <w:r>
        <w:rPr>
          <w:rFonts w:ascii="Calibri" w:eastAsia="Calibri" w:hAnsi="Calibri"/>
          <w:b/>
          <w:color w:val="000000"/>
          <w:spacing w:val="7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dictionaries.</w:t>
      </w:r>
    </w:p>
    <w:p w:rsidR="00481142" w:rsidRDefault="00B71AF8">
      <w:pPr>
        <w:wordWrap w:val="0"/>
        <w:autoSpaceDE w:val="0"/>
        <w:autoSpaceDN w:val="0"/>
        <w:spacing w:before="70" w:after="36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Sample</w:t>
      </w:r>
      <w:r>
        <w:rPr>
          <w:rFonts w:ascii="Calibri" w:eastAsia="Calibri" w:hAnsi="Calibri"/>
          <w:b/>
          <w:color w:val="000000"/>
          <w:spacing w:val="6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pacing w:val="-1"/>
          <w:sz w:val="32"/>
        </w:rPr>
        <w:t>data</w:t>
      </w:r>
      <w:r>
        <w:rPr>
          <w:rFonts w:ascii="Calibri" w:eastAsia="Calibri" w:hAnsi="Calibri"/>
          <w:b/>
          <w:color w:val="000000"/>
          <w:sz w:val="32"/>
        </w:rPr>
        <w:t>:</w:t>
      </w:r>
      <w:r>
        <w:rPr>
          <w:rFonts w:ascii="Calibri" w:eastAsia="Calibri" w:hAnsi="Calibri"/>
          <w:b/>
          <w:color w:val="000000"/>
          <w:spacing w:val="6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[{'</w:t>
      </w:r>
      <w:r>
        <w:rPr>
          <w:rFonts w:ascii="Calibri" w:eastAsia="Calibri" w:hAnsi="Calibri"/>
          <w:b/>
          <w:color w:val="000000"/>
          <w:w w:val="99"/>
          <w:sz w:val="32"/>
        </w:rPr>
        <w:t>item</w:t>
      </w:r>
      <w:r>
        <w:rPr>
          <w:rFonts w:ascii="Calibri" w:eastAsia="Calibri" w:hAnsi="Calibri"/>
          <w:b/>
          <w:color w:val="000000"/>
          <w:sz w:val="32"/>
        </w:rPr>
        <w:t>':</w:t>
      </w:r>
      <w:r>
        <w:rPr>
          <w:rFonts w:ascii="Calibri" w:eastAsia="Calibri" w:hAnsi="Calibri"/>
          <w:b/>
          <w:color w:val="000000"/>
          <w:spacing w:val="60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</w:t>
      </w:r>
      <w:r>
        <w:rPr>
          <w:rFonts w:ascii="Calibri" w:eastAsia="Calibri" w:hAnsi="Calibri"/>
          <w:b/>
          <w:color w:val="000000"/>
          <w:spacing w:val="-1"/>
          <w:sz w:val="32"/>
        </w:rPr>
        <w:t>item1</w:t>
      </w:r>
      <w:r>
        <w:rPr>
          <w:rFonts w:ascii="Calibri" w:eastAsia="Calibri" w:hAnsi="Calibri"/>
          <w:b/>
          <w:color w:val="000000"/>
          <w:sz w:val="32"/>
        </w:rPr>
        <w:t>',</w:t>
      </w:r>
      <w:r>
        <w:rPr>
          <w:rFonts w:ascii="Calibri" w:eastAsia="Calibri" w:hAnsi="Calibri"/>
          <w:b/>
          <w:color w:val="000000"/>
          <w:spacing w:val="6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'amount':</w:t>
      </w:r>
      <w:r>
        <w:rPr>
          <w:rFonts w:ascii="Times New Roman" w:eastAsia="Times New Roman" w:hAnsi="Times New Roman"/>
          <w:b/>
          <w:color w:val="000000"/>
          <w:spacing w:val="5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400},</w:t>
      </w:r>
      <w:r>
        <w:rPr>
          <w:rFonts w:ascii="Calibri" w:eastAsia="Calibri" w:hAnsi="Calibri"/>
          <w:b/>
          <w:color w:val="000000"/>
          <w:spacing w:val="6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{'</w:t>
      </w:r>
      <w:r>
        <w:rPr>
          <w:rFonts w:ascii="Calibri" w:eastAsia="Calibri" w:hAnsi="Calibri"/>
          <w:b/>
          <w:color w:val="000000"/>
          <w:w w:val="99"/>
          <w:sz w:val="32"/>
        </w:rPr>
        <w:t>item</w:t>
      </w:r>
      <w:r>
        <w:rPr>
          <w:rFonts w:ascii="Calibri" w:eastAsia="Calibri" w:hAnsi="Calibri"/>
          <w:b/>
          <w:color w:val="000000"/>
          <w:sz w:val="32"/>
        </w:rPr>
        <w:t>':</w:t>
      </w:r>
      <w:r>
        <w:rPr>
          <w:rFonts w:ascii="Calibri" w:eastAsia="Calibri" w:hAnsi="Calibri"/>
          <w:b/>
          <w:color w:val="000000"/>
          <w:spacing w:val="58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</w:t>
      </w:r>
      <w:r>
        <w:rPr>
          <w:rFonts w:ascii="Calibri" w:eastAsia="Calibri" w:hAnsi="Calibri"/>
          <w:b/>
          <w:color w:val="000000"/>
          <w:spacing w:val="-1"/>
          <w:sz w:val="32"/>
        </w:rPr>
        <w:t>item2</w:t>
      </w:r>
      <w:r>
        <w:rPr>
          <w:rFonts w:ascii="Calibri" w:eastAsia="Calibri" w:hAnsi="Calibri"/>
          <w:b/>
          <w:color w:val="000000"/>
          <w:sz w:val="32"/>
        </w:rPr>
        <w:t>',</w:t>
      </w:r>
      <w:r>
        <w:rPr>
          <w:rFonts w:ascii="Calibri" w:eastAsia="Calibri" w:hAnsi="Calibri"/>
          <w:b/>
          <w:color w:val="000000"/>
          <w:spacing w:val="6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'amount':</w:t>
      </w:r>
      <w:r>
        <w:rPr>
          <w:rFonts w:ascii="Times New Roman" w:eastAsia="Times New Roman" w:hAnsi="Times New Roman"/>
          <w:b/>
          <w:color w:val="000000"/>
          <w:spacing w:val="53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300},</w:t>
      </w:r>
      <w:r>
        <w:rPr>
          <w:rFonts w:ascii="Times New Roman" w:eastAsia="Times New Roman" w:hAnsi="Times New Roman"/>
          <w:b/>
          <w:color w:val="000000"/>
          <w:spacing w:val="54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o</w:t>
      </w:r>
    </w:p>
    <w:p w:rsidR="00481142" w:rsidRDefault="00B71AF8">
      <w:pPr>
        <w:wordWrap w:val="0"/>
        <w:autoSpaceDE w:val="0"/>
        <w:autoSpaceDN w:val="0"/>
        <w:spacing w:before="72" w:after="279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{'</w:t>
      </w:r>
      <w:r>
        <w:rPr>
          <w:rFonts w:ascii="Calibri" w:eastAsia="Calibri" w:hAnsi="Calibri"/>
          <w:b/>
          <w:color w:val="000000"/>
          <w:w w:val="99"/>
          <w:sz w:val="32"/>
        </w:rPr>
        <w:t>item</w:t>
      </w:r>
      <w:r>
        <w:rPr>
          <w:rFonts w:ascii="Calibri" w:eastAsia="Calibri" w:hAnsi="Calibri"/>
          <w:b/>
          <w:color w:val="000000"/>
          <w:sz w:val="32"/>
        </w:rPr>
        <w:t>':</w:t>
      </w:r>
      <w:r>
        <w:rPr>
          <w:rFonts w:ascii="Calibri" w:eastAsia="Calibri" w:hAnsi="Calibri"/>
          <w:b/>
          <w:color w:val="000000"/>
          <w:w w:val="10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</w:t>
      </w:r>
      <w:r>
        <w:rPr>
          <w:rFonts w:ascii="Calibri" w:eastAsia="Calibri" w:hAnsi="Calibri"/>
          <w:b/>
          <w:color w:val="000000"/>
          <w:spacing w:val="-1"/>
          <w:sz w:val="32"/>
        </w:rPr>
        <w:t>item1</w:t>
      </w:r>
      <w:r>
        <w:rPr>
          <w:rFonts w:ascii="Calibri" w:eastAsia="Calibri" w:hAnsi="Calibri"/>
          <w:b/>
          <w:color w:val="000000"/>
          <w:sz w:val="32"/>
        </w:rPr>
        <w:t>',</w:t>
      </w:r>
      <w:r>
        <w:rPr>
          <w:rFonts w:ascii="Calibri" w:eastAsia="Calibri" w:hAnsi="Calibri"/>
          <w:b/>
          <w:color w:val="000000"/>
          <w:spacing w:val="1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'amount':</w:t>
      </w:r>
      <w:r>
        <w:rPr>
          <w:rFonts w:ascii="Times New Roman" w:eastAsia="Times New Roman" w:hAnsi="Times New Roman"/>
          <w:b/>
          <w:color w:val="000000"/>
          <w:spacing w:val="-7"/>
          <w:sz w:val="32"/>
        </w:rPr>
        <w:t xml:space="preserve"> </w:t>
      </w:r>
      <w:r>
        <w:rPr>
          <w:rFonts w:ascii="Calibri" w:eastAsia="Calibri" w:hAnsi="Calibri"/>
          <w:b/>
          <w:color w:val="000000"/>
          <w:sz w:val="32"/>
        </w:rPr>
        <w:t>750}]</w:t>
      </w:r>
    </w:p>
    <w:p w:rsidR="00481142" w:rsidRDefault="00B71AF8">
      <w:pPr>
        <w:wordWrap w:val="0"/>
        <w:autoSpaceDE w:val="0"/>
        <w:autoSpaceDN w:val="0"/>
        <w:spacing w:before="559" w:after="273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Code:</w:t>
      </w:r>
    </w:p>
    <w:p w:rsidR="00481142" w:rsidRDefault="00B71AF8">
      <w:pPr>
        <w:wordWrap w:val="0"/>
        <w:autoSpaceDE w:val="0"/>
        <w:autoSpaceDN w:val="0"/>
        <w:spacing w:before="547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from</w:t>
      </w:r>
      <w:r>
        <w:rPr>
          <w:rFonts w:ascii="Calibri" w:eastAsia="Calibri" w:hAnsi="Calibri"/>
          <w:color w:val="000000"/>
          <w:spacing w:val="-5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collections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import</w:t>
      </w:r>
      <w:r>
        <w:rPr>
          <w:rFonts w:ascii="Calibri" w:eastAsia="Calibri" w:hAnsi="Calibri"/>
          <w:color w:val="000000"/>
          <w:spacing w:val="-1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Counter</w:t>
      </w:r>
    </w:p>
    <w:p w:rsidR="00481142" w:rsidRDefault="00B71AF8">
      <w:pPr>
        <w:wordWrap w:val="0"/>
        <w:autoSpaceDE w:val="0"/>
        <w:autoSpaceDN w:val="0"/>
        <w:spacing w:before="499" w:after="31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item</w:t>
      </w:r>
      <w:r>
        <w:rPr>
          <w:rFonts w:ascii="Calibri" w:eastAsia="Calibri" w:hAnsi="Calibri"/>
          <w:color w:val="000000"/>
          <w:sz w:val="28"/>
        </w:rPr>
        <w:t>_list</w:t>
      </w:r>
      <w:r>
        <w:rPr>
          <w:rFonts w:ascii="Times New Roman" w:eastAsia="Times New Roman" w:hAnsi="Times New Roman"/>
          <w:color w:val="000000"/>
          <w:spacing w:val="6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Calibri" w:eastAsia="Calibri" w:hAnsi="Calibri"/>
          <w:color w:val="000000"/>
          <w:spacing w:val="75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[{'</w:t>
      </w:r>
      <w:r>
        <w:rPr>
          <w:rFonts w:ascii="Calibri" w:eastAsia="Calibri" w:hAnsi="Calibri"/>
          <w:color w:val="000000"/>
          <w:spacing w:val="-1"/>
          <w:sz w:val="28"/>
        </w:rPr>
        <w:t>item</w:t>
      </w:r>
      <w:r>
        <w:rPr>
          <w:rFonts w:ascii="Calibri" w:eastAsia="Calibri" w:hAnsi="Calibri"/>
          <w:color w:val="000000"/>
          <w:w w:val="101"/>
          <w:sz w:val="28"/>
        </w:rPr>
        <w:t>':</w:t>
      </w:r>
      <w:r>
        <w:rPr>
          <w:rFonts w:ascii="Calibri" w:eastAsia="Calibri" w:hAnsi="Calibri"/>
          <w:color w:val="000000"/>
          <w:spacing w:val="78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item1</w:t>
      </w:r>
      <w:r>
        <w:rPr>
          <w:rFonts w:ascii="Calibri" w:eastAsia="Calibri" w:hAnsi="Calibri"/>
          <w:color w:val="000000"/>
          <w:w w:val="101"/>
          <w:sz w:val="28"/>
        </w:rPr>
        <w:t>',</w:t>
      </w:r>
      <w:r>
        <w:rPr>
          <w:rFonts w:ascii="Calibri" w:eastAsia="Calibri" w:hAnsi="Calibri"/>
          <w:color w:val="000000"/>
          <w:spacing w:val="75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amount</w:t>
      </w:r>
      <w:r>
        <w:rPr>
          <w:rFonts w:ascii="Calibri" w:eastAsia="Calibri" w:hAnsi="Calibri"/>
          <w:color w:val="000000"/>
          <w:w w:val="101"/>
          <w:sz w:val="28"/>
        </w:rPr>
        <w:t>':</w:t>
      </w:r>
      <w:r>
        <w:rPr>
          <w:rFonts w:ascii="Times New Roman" w:eastAsia="Times New Roman" w:hAnsi="Times New Roman"/>
          <w:color w:val="000000"/>
          <w:spacing w:val="71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400</w:t>
      </w:r>
      <w:r>
        <w:rPr>
          <w:rFonts w:ascii="Calibri" w:eastAsia="Calibri" w:hAnsi="Calibri"/>
          <w:color w:val="000000"/>
          <w:w w:val="101"/>
          <w:sz w:val="28"/>
        </w:rPr>
        <w:t>},</w:t>
      </w:r>
      <w:r>
        <w:rPr>
          <w:rFonts w:ascii="Calibri" w:eastAsia="Calibri" w:hAnsi="Calibri"/>
          <w:color w:val="000000"/>
          <w:spacing w:val="78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{'</w:t>
      </w:r>
      <w:r>
        <w:rPr>
          <w:rFonts w:ascii="Calibri" w:eastAsia="Calibri" w:hAnsi="Calibri"/>
          <w:color w:val="000000"/>
          <w:w w:val="99"/>
          <w:sz w:val="28"/>
        </w:rPr>
        <w:t>item</w:t>
      </w:r>
      <w:r>
        <w:rPr>
          <w:rFonts w:ascii="Calibri" w:eastAsia="Calibri" w:hAnsi="Calibri"/>
          <w:color w:val="000000"/>
          <w:w w:val="101"/>
          <w:sz w:val="28"/>
        </w:rPr>
        <w:t>':</w:t>
      </w:r>
      <w:r>
        <w:rPr>
          <w:rFonts w:ascii="Calibri" w:eastAsia="Calibri" w:hAnsi="Calibri"/>
          <w:color w:val="000000"/>
          <w:spacing w:val="75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item2</w:t>
      </w:r>
      <w:r>
        <w:rPr>
          <w:rFonts w:ascii="Calibri" w:eastAsia="Calibri" w:hAnsi="Calibri"/>
          <w:color w:val="000000"/>
          <w:w w:val="101"/>
          <w:sz w:val="28"/>
        </w:rPr>
        <w:t>',</w:t>
      </w:r>
      <w:r>
        <w:rPr>
          <w:rFonts w:ascii="Calibri" w:eastAsia="Calibri" w:hAnsi="Calibri"/>
          <w:color w:val="000000"/>
          <w:spacing w:val="78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amount</w:t>
      </w:r>
      <w:r>
        <w:rPr>
          <w:rFonts w:ascii="Calibri" w:eastAsia="Calibri" w:hAnsi="Calibri"/>
          <w:color w:val="000000"/>
          <w:w w:val="101"/>
          <w:sz w:val="28"/>
        </w:rPr>
        <w:t>':</w:t>
      </w:r>
      <w:r>
        <w:rPr>
          <w:rFonts w:ascii="Times New Roman" w:eastAsia="Times New Roman" w:hAnsi="Times New Roman"/>
          <w:color w:val="000000"/>
          <w:spacing w:val="6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300</w:t>
      </w:r>
      <w:r>
        <w:rPr>
          <w:rFonts w:ascii="Calibri" w:eastAsia="Calibri" w:hAnsi="Calibri"/>
          <w:color w:val="000000"/>
          <w:w w:val="101"/>
          <w:sz w:val="28"/>
        </w:rPr>
        <w:t>},</w:t>
      </w:r>
      <w:r>
        <w:rPr>
          <w:rFonts w:ascii="Calibri" w:eastAsia="Calibri" w:hAnsi="Calibri"/>
          <w:color w:val="000000"/>
          <w:spacing w:val="78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{'</w:t>
      </w:r>
      <w:r>
        <w:rPr>
          <w:rFonts w:ascii="Calibri" w:eastAsia="Calibri" w:hAnsi="Calibri"/>
          <w:color w:val="000000"/>
          <w:w w:val="99"/>
          <w:sz w:val="28"/>
        </w:rPr>
        <w:t>item</w:t>
      </w:r>
      <w:r>
        <w:rPr>
          <w:rFonts w:ascii="Calibri" w:eastAsia="Calibri" w:hAnsi="Calibri"/>
          <w:color w:val="000000"/>
          <w:w w:val="101"/>
          <w:sz w:val="28"/>
        </w:rPr>
        <w:t>':</w:t>
      </w:r>
      <w:r>
        <w:rPr>
          <w:rFonts w:ascii="Calibri" w:eastAsia="Calibri" w:hAnsi="Calibri"/>
          <w:color w:val="000000"/>
          <w:spacing w:val="75"/>
          <w:sz w:val="28"/>
        </w:rPr>
        <w:t xml:space="preserve"> </w:t>
      </w: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item1</w:t>
      </w:r>
      <w:r>
        <w:rPr>
          <w:rFonts w:ascii="Calibri" w:eastAsia="Calibri" w:hAnsi="Calibri"/>
          <w:color w:val="000000"/>
          <w:w w:val="101"/>
          <w:sz w:val="28"/>
        </w:rPr>
        <w:t>',</w:t>
      </w:r>
    </w:p>
    <w:p w:rsidR="00481142" w:rsidRDefault="00B71AF8">
      <w:pPr>
        <w:wordWrap w:val="0"/>
        <w:autoSpaceDE w:val="0"/>
        <w:autoSpaceDN w:val="0"/>
        <w:spacing w:before="62" w:after="248" w:line="281" w:lineRule="exact"/>
        <w:ind w:left="40"/>
      </w:pPr>
      <w:r>
        <w:rPr>
          <w:rFonts w:ascii="Calibri" w:eastAsia="Calibri" w:hAnsi="Calibri"/>
          <w:color w:val="000000"/>
          <w:w w:val="101"/>
          <w:sz w:val="28"/>
        </w:rPr>
        <w:t>'</w:t>
      </w:r>
      <w:r>
        <w:rPr>
          <w:rFonts w:ascii="Calibri" w:eastAsia="Calibri" w:hAnsi="Calibri"/>
          <w:color w:val="000000"/>
          <w:sz w:val="28"/>
        </w:rPr>
        <w:t>amount</w:t>
      </w:r>
      <w:r>
        <w:rPr>
          <w:rFonts w:ascii="Calibri" w:eastAsia="Calibri" w:hAnsi="Calibri"/>
          <w:color w:val="000000"/>
          <w:w w:val="101"/>
          <w:sz w:val="28"/>
        </w:rPr>
        <w:t>':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750</w:t>
      </w:r>
      <w:r>
        <w:rPr>
          <w:rFonts w:ascii="Calibri" w:eastAsia="Calibri" w:hAnsi="Calibri"/>
          <w:color w:val="000000"/>
          <w:w w:val="101"/>
          <w:sz w:val="28"/>
        </w:rPr>
        <w:t>}]</w:t>
      </w:r>
    </w:p>
    <w:p w:rsidR="00481142" w:rsidRDefault="00B71AF8">
      <w:pPr>
        <w:wordWrap w:val="0"/>
        <w:autoSpaceDE w:val="0"/>
        <w:autoSpaceDN w:val="0"/>
        <w:spacing w:before="496" w:after="249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result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=</w:t>
      </w:r>
      <w:r>
        <w:rPr>
          <w:rFonts w:ascii="Times New Roman" w:eastAsia="Times New Roman" w:hAnsi="Times New Roman"/>
          <w:color w:val="000000"/>
          <w:spacing w:val="-8"/>
          <w:sz w:val="28"/>
        </w:rPr>
        <w:t xml:space="preserve"> </w:t>
      </w:r>
      <w:r>
        <w:rPr>
          <w:rFonts w:ascii="Calibri" w:eastAsia="Calibri" w:hAnsi="Calibri"/>
          <w:color w:val="000000"/>
          <w:w w:val="99"/>
          <w:sz w:val="28"/>
        </w:rPr>
        <w:t>Counter</w:t>
      </w:r>
      <w:r>
        <w:rPr>
          <w:rFonts w:ascii="Calibri" w:eastAsia="Calibri" w:hAnsi="Calibri"/>
          <w:color w:val="000000"/>
          <w:sz w:val="28"/>
        </w:rPr>
        <w:t>()</w:t>
      </w:r>
    </w:p>
    <w:p w:rsidR="00481142" w:rsidRDefault="00B71AF8">
      <w:pPr>
        <w:wordWrap w:val="0"/>
        <w:autoSpaceDE w:val="0"/>
        <w:autoSpaceDN w:val="0"/>
        <w:spacing w:before="499" w:after="55" w:line="281" w:lineRule="exact"/>
        <w:ind w:left="40"/>
      </w:pPr>
      <w:r>
        <w:rPr>
          <w:rFonts w:ascii="Calibri" w:eastAsia="Calibri" w:hAnsi="Calibri"/>
          <w:color w:val="000000"/>
          <w:w w:val="99"/>
          <w:sz w:val="28"/>
        </w:rPr>
        <w:t>for</w:t>
      </w:r>
      <w:r>
        <w:rPr>
          <w:rFonts w:ascii="Calibri" w:eastAsia="Calibri" w:hAnsi="Calibri"/>
          <w:color w:val="000000"/>
          <w:spacing w:val="-3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Calibri" w:eastAsia="Calibri" w:hAnsi="Calibri"/>
          <w:color w:val="000000"/>
          <w:spacing w:val="-2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 xml:space="preserve">in </w:t>
      </w:r>
      <w:r>
        <w:rPr>
          <w:rFonts w:ascii="Calibri" w:eastAsia="Calibri" w:hAnsi="Calibri"/>
          <w:color w:val="000000"/>
          <w:w w:val="99"/>
          <w:sz w:val="28"/>
        </w:rPr>
        <w:t>item</w:t>
      </w:r>
      <w:r>
        <w:rPr>
          <w:rFonts w:ascii="Calibri" w:eastAsia="Calibri" w:hAnsi="Calibri"/>
          <w:color w:val="000000"/>
          <w:sz w:val="28"/>
        </w:rPr>
        <w:t>_</w:t>
      </w:r>
      <w:r>
        <w:rPr>
          <w:rFonts w:ascii="Calibri" w:eastAsia="Calibri" w:hAnsi="Calibri"/>
          <w:color w:val="000000"/>
          <w:w w:val="99"/>
          <w:sz w:val="28"/>
        </w:rPr>
        <w:t>list</w:t>
      </w:r>
      <w:r>
        <w:rPr>
          <w:rFonts w:ascii="Calibri" w:eastAsia="Calibri" w:hAnsi="Calibri"/>
          <w:color w:val="000000"/>
          <w:sz w:val="28"/>
        </w:rPr>
        <w:t>:</w:t>
      </w:r>
    </w:p>
    <w:p w:rsidR="00481142" w:rsidRDefault="00B71AF8">
      <w:pPr>
        <w:wordWrap w:val="0"/>
        <w:autoSpaceDE w:val="0"/>
        <w:autoSpaceDN w:val="0"/>
        <w:spacing w:before="110" w:after="249" w:line="281" w:lineRule="exact"/>
        <w:ind w:left="292"/>
      </w:pPr>
      <w:r>
        <w:rPr>
          <w:rFonts w:ascii="Calibri" w:eastAsia="Calibri" w:hAnsi="Calibri"/>
          <w:color w:val="000000"/>
          <w:w w:val="99"/>
          <w:sz w:val="28"/>
        </w:rPr>
        <w:t>result</w:t>
      </w:r>
      <w:r>
        <w:rPr>
          <w:rFonts w:ascii="Calibri" w:eastAsia="Calibri" w:hAnsi="Calibri"/>
          <w:color w:val="000000"/>
          <w:w w:val="101"/>
          <w:sz w:val="28"/>
        </w:rPr>
        <w:t>[</w:t>
      </w: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Calibri" w:eastAsia="Calibri" w:hAnsi="Calibri"/>
          <w:color w:val="000000"/>
          <w:w w:val="101"/>
          <w:sz w:val="28"/>
        </w:rPr>
        <w:t>['</w:t>
      </w:r>
      <w:r>
        <w:rPr>
          <w:rFonts w:ascii="Calibri" w:eastAsia="Calibri" w:hAnsi="Calibri"/>
          <w:color w:val="000000"/>
          <w:w w:val="99"/>
          <w:sz w:val="28"/>
        </w:rPr>
        <w:t>item</w:t>
      </w:r>
      <w:r>
        <w:rPr>
          <w:rFonts w:ascii="Calibri" w:eastAsia="Calibri" w:hAnsi="Calibri"/>
          <w:color w:val="000000"/>
          <w:sz w:val="28"/>
        </w:rPr>
        <w:t>']]</w:t>
      </w:r>
      <w:r>
        <w:rPr>
          <w:rFonts w:ascii="Calibri" w:eastAsia="Calibri" w:hAnsi="Calibri"/>
          <w:color w:val="000000"/>
          <w:w w:val="99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+=</w:t>
      </w:r>
      <w:r>
        <w:rPr>
          <w:rFonts w:ascii="Times New Roman" w:eastAsia="Times New Roman" w:hAnsi="Times New Roman"/>
          <w:color w:val="000000"/>
          <w:spacing w:val="-6"/>
          <w:sz w:val="28"/>
        </w:rPr>
        <w:t xml:space="preserve"> </w:t>
      </w:r>
      <w:r>
        <w:rPr>
          <w:rFonts w:ascii="Calibri" w:eastAsia="Calibri" w:hAnsi="Calibri"/>
          <w:color w:val="000000"/>
          <w:sz w:val="28"/>
        </w:rPr>
        <w:t>d</w:t>
      </w:r>
      <w:r>
        <w:rPr>
          <w:rFonts w:ascii="Calibri" w:eastAsia="Calibri" w:hAnsi="Calibri"/>
          <w:color w:val="000000"/>
          <w:w w:val="101"/>
          <w:sz w:val="28"/>
        </w:rPr>
        <w:t>['</w:t>
      </w:r>
      <w:r>
        <w:rPr>
          <w:rFonts w:ascii="Calibri" w:eastAsia="Calibri" w:hAnsi="Calibri"/>
          <w:color w:val="000000"/>
          <w:sz w:val="28"/>
        </w:rPr>
        <w:t>amount</w:t>
      </w:r>
      <w:r>
        <w:rPr>
          <w:rFonts w:ascii="Calibri" w:eastAsia="Calibri" w:hAnsi="Calibri"/>
          <w:color w:val="000000"/>
          <w:w w:val="101"/>
          <w:sz w:val="28"/>
        </w:rPr>
        <w:t>']</w:t>
      </w:r>
    </w:p>
    <w:p w:rsidR="00481142" w:rsidRDefault="00B71AF8">
      <w:pPr>
        <w:wordWrap w:val="0"/>
        <w:autoSpaceDE w:val="0"/>
        <w:autoSpaceDN w:val="0"/>
        <w:spacing w:before="499" w:after="253" w:line="281" w:lineRule="exact"/>
        <w:ind w:left="40"/>
      </w:pPr>
      <w:r>
        <w:rPr>
          <w:rFonts w:ascii="Calibri" w:eastAsia="Calibri" w:hAnsi="Calibri"/>
          <w:color w:val="000000"/>
          <w:sz w:val="28"/>
        </w:rPr>
        <w:t>print</w:t>
      </w:r>
      <w:r>
        <w:rPr>
          <w:rFonts w:ascii="Calibri" w:eastAsia="Calibri" w:hAnsi="Calibri"/>
          <w:color w:val="000000"/>
          <w:w w:val="99"/>
          <w:sz w:val="28"/>
        </w:rPr>
        <w:t>(</w:t>
      </w:r>
      <w:r>
        <w:rPr>
          <w:rFonts w:ascii="Calibri" w:eastAsia="Calibri" w:hAnsi="Calibri"/>
          <w:color w:val="000000"/>
          <w:sz w:val="28"/>
        </w:rPr>
        <w:t>result)</w:t>
      </w:r>
    </w:p>
    <w:p w:rsidR="00481142" w:rsidRDefault="00B71AF8">
      <w:pPr>
        <w:wordWrap w:val="0"/>
        <w:autoSpaceDE w:val="0"/>
        <w:autoSpaceDN w:val="0"/>
        <w:spacing w:before="506" w:after="0" w:line="319" w:lineRule="exact"/>
        <w:ind w:left="40"/>
      </w:pPr>
      <w:r>
        <w:rPr>
          <w:rFonts w:ascii="Calibri" w:eastAsia="Calibri" w:hAnsi="Calibri"/>
          <w:b/>
          <w:color w:val="000000"/>
          <w:sz w:val="32"/>
        </w:rPr>
        <w:t>Output:</w:t>
      </w:r>
    </w:p>
    <w:sectPr w:rsidR="00481142" w:rsidSect="008F6DD7">
      <w:pgSz w:w="11911" w:h="17340"/>
      <w:pgMar w:top="503" w:right="307" w:bottom="1440" w:left="440" w:header="720" w:footer="720" w:gutter="0"/>
      <w:cols w:space="720" w:equalWidth="0">
        <w:col w:w="1116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92282778">
    <w:abstractNumId w:val="8"/>
  </w:num>
  <w:num w:numId="2" w16cid:durableId="906305507">
    <w:abstractNumId w:val="6"/>
  </w:num>
  <w:num w:numId="3" w16cid:durableId="101462417">
    <w:abstractNumId w:val="5"/>
  </w:num>
  <w:num w:numId="4" w16cid:durableId="32266480">
    <w:abstractNumId w:val="4"/>
  </w:num>
  <w:num w:numId="5" w16cid:durableId="318310781">
    <w:abstractNumId w:val="7"/>
  </w:num>
  <w:num w:numId="6" w16cid:durableId="635331566">
    <w:abstractNumId w:val="3"/>
  </w:num>
  <w:num w:numId="7" w16cid:durableId="1620448704">
    <w:abstractNumId w:val="2"/>
  </w:num>
  <w:num w:numId="8" w16cid:durableId="489099235">
    <w:abstractNumId w:val="1"/>
  </w:num>
  <w:num w:numId="9" w16cid:durableId="612827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embedTrueTypeFonts/>
  <w:saveSubsetFonts/>
  <w:proofState w:spelling="clean"/>
  <w:revisionView w:inkAnnotations="0"/>
  <w:defaultTabStop w:val="720"/>
  <w:noPunctuationKerning/>
  <w:characterSpacingControl w:val="compressPunctuationAndJapaneseKana"/>
  <w:savePreviewPicture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0CA9"/>
    <w:rsid w:val="0015074B"/>
    <w:rsid w:val="001C6CB9"/>
    <w:rsid w:val="0029639D"/>
    <w:rsid w:val="00297D30"/>
    <w:rsid w:val="00326F90"/>
    <w:rsid w:val="00481142"/>
    <w:rsid w:val="00510FB0"/>
    <w:rsid w:val="00550A25"/>
    <w:rsid w:val="0061749B"/>
    <w:rsid w:val="00680717"/>
    <w:rsid w:val="006C4A8E"/>
    <w:rsid w:val="00770558"/>
    <w:rsid w:val="007A37F9"/>
    <w:rsid w:val="008C5344"/>
    <w:rsid w:val="008F6DD7"/>
    <w:rsid w:val="00921BBE"/>
    <w:rsid w:val="00922800"/>
    <w:rsid w:val="009E15D1"/>
    <w:rsid w:val="00A03C7C"/>
    <w:rsid w:val="00A97E37"/>
    <w:rsid w:val="00AA1D8D"/>
    <w:rsid w:val="00B47730"/>
    <w:rsid w:val="00B67933"/>
    <w:rsid w:val="00B71AF8"/>
    <w:rsid w:val="00C04607"/>
    <w:rsid w:val="00CB0664"/>
    <w:rsid w:val="00CC2731"/>
    <w:rsid w:val="00CE7B70"/>
    <w:rsid w:val="00D00AA5"/>
    <w:rsid w:val="00D04E4E"/>
    <w:rsid w:val="00D05C90"/>
    <w:rsid w:val="00D247E2"/>
    <w:rsid w:val="00D359B5"/>
    <w:rsid w:val="00D95E08"/>
    <w:rsid w:val="00DA0CA0"/>
    <w:rsid w:val="00F10DF4"/>
    <w:rsid w:val="00F30434"/>
    <w:rsid w:val="00FC693F"/>
    <w:rsid w:val="00FF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4D06A7"/>
  <w14:defaultImageDpi w14:val="300"/>
  <w15:docId w15:val="{9663AD98-D3CC-EC41-90EE-8DDD8DB4B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9" Type="http://schemas.openxmlformats.org/officeDocument/2006/relationships/image" Target="media/image34.png" /><Relationship Id="rId3" Type="http://schemas.openxmlformats.org/officeDocument/2006/relationships/styles" Target="styles.xml" /><Relationship Id="rId21" Type="http://schemas.openxmlformats.org/officeDocument/2006/relationships/image" Target="media/image16.png" /><Relationship Id="rId34" Type="http://schemas.openxmlformats.org/officeDocument/2006/relationships/image" Target="media/image29.png" /><Relationship Id="rId42" Type="http://schemas.openxmlformats.org/officeDocument/2006/relationships/image" Target="media/image37.png" /><Relationship Id="rId47" Type="http://schemas.openxmlformats.org/officeDocument/2006/relationships/image" Target="media/image42.png" /><Relationship Id="rId50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8.png" /><Relationship Id="rId38" Type="http://schemas.openxmlformats.org/officeDocument/2006/relationships/image" Target="media/image33.png" /><Relationship Id="rId46" Type="http://schemas.openxmlformats.org/officeDocument/2006/relationships/image" Target="media/image41.pn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41" Type="http://schemas.openxmlformats.org/officeDocument/2006/relationships/image" Target="media/image36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37" Type="http://schemas.openxmlformats.org/officeDocument/2006/relationships/image" Target="media/image32.png" /><Relationship Id="rId40" Type="http://schemas.openxmlformats.org/officeDocument/2006/relationships/image" Target="media/image35.png" /><Relationship Id="rId45" Type="http://schemas.openxmlformats.org/officeDocument/2006/relationships/image" Target="media/image40.png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36" Type="http://schemas.openxmlformats.org/officeDocument/2006/relationships/image" Target="media/image31.png" /><Relationship Id="rId49" Type="http://schemas.openxmlformats.org/officeDocument/2006/relationships/image" Target="media/image44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png" /><Relationship Id="rId44" Type="http://schemas.openxmlformats.org/officeDocument/2006/relationships/image" Target="media/image39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Relationship Id="rId35" Type="http://schemas.openxmlformats.org/officeDocument/2006/relationships/image" Target="media/image30.png" /><Relationship Id="rId43" Type="http://schemas.openxmlformats.org/officeDocument/2006/relationships/image" Target="media/image38.png" /><Relationship Id="rId48" Type="http://schemas.openxmlformats.org/officeDocument/2006/relationships/image" Target="media/image43.png" /><Relationship Id="rId8" Type="http://schemas.openxmlformats.org/officeDocument/2006/relationships/image" Target="media/image3.png" /><Relationship Id="rId5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2282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LightPDF</Company>
  <LinksUpToDate>false</LinksUpToDate>
  <CharactersWithSpaces>15266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LightPDF</dc:creator>
  <cp:keywords/>
  <dc:description>generated by LightPDF 20230830</dc:description>
  <cp:lastModifiedBy>chauhanpratik764@gmail.com</cp:lastModifiedBy>
  <cp:revision>2</cp:revision>
  <dcterms:created xsi:type="dcterms:W3CDTF">2024-01-24T10:10:00Z</dcterms:created>
  <dcterms:modified xsi:type="dcterms:W3CDTF">2024-01-24T10:10:00Z</dcterms:modified>
  <cp:category/>
</cp:coreProperties>
</file>